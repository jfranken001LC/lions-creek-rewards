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F1213" w14:textId="77777777" w:rsidR="00134CE5" w:rsidRDefault="00000000">
      <w:r>
        <w:t>Lions Creek Rewards – Dev preview errors &amp; congruency notes</w:t>
      </w:r>
    </w:p>
    <w:p w14:paraId="27A55791" w14:textId="0CAFA8BB" w:rsidR="00134CE5" w:rsidRDefault="00000000">
      <w:r>
        <w:t>Version: v</w:t>
      </w:r>
      <w:r w:rsidR="00426098">
        <w:t>1.</w:t>
      </w:r>
      <w:r w:rsidR="00795716">
        <w:t>7</w:t>
      </w:r>
      <w:r>
        <w:br/>
        <w:t>Last updated: 2026-02-21</w:t>
      </w:r>
      <w:r>
        <w:br/>
      </w:r>
    </w:p>
    <w:p w14:paraId="0D1D287A" w14:textId="77777777" w:rsidR="00134CE5" w:rsidRDefault="00134CE5"/>
    <w:p w14:paraId="32A678C8" w14:textId="77777777" w:rsidR="00134CE5" w:rsidRDefault="00000000">
      <w:r>
        <w:t>Scope</w:t>
      </w:r>
    </w:p>
    <w:p w14:paraId="37746DCB" w14:textId="77777777" w:rsidR="00134CE5" w:rsidRDefault="00000000">
      <w:r>
        <w:t>This note tracks the high-signal development/preview failures encountered during Shopify CLI dev preview and documents the minimal corrective actions required to keep the app congruent with the Lions Creek Rewards v1.5 requirements/architecture.</w:t>
      </w:r>
    </w:p>
    <w:p w14:paraId="08A4D61F" w14:textId="77777777" w:rsidR="00134CE5" w:rsidRDefault="00134CE5"/>
    <w:p w14:paraId="36B720C7" w14:textId="77777777" w:rsidR="00134CE5" w:rsidRDefault="00000000">
      <w:r>
        <w:t>1) Issue: Customer Account UI extension Preact entrypoint drift (RESOLVED)</w:t>
      </w:r>
    </w:p>
    <w:p w14:paraId="2A715101" w14:textId="77777777" w:rsidR="00134CE5" w:rsidRDefault="00000000">
      <w:r>
        <w:t>Symptom: Extension build fails with an exports/subpath resolution error for '@shopify/ui-extensions/preact'.</w:t>
      </w:r>
    </w:p>
    <w:p w14:paraId="583D5D9E" w14:textId="77777777" w:rsidR="00134CE5" w:rsidRDefault="00000000">
      <w:r>
        <w:t>Root cause: The installed @shopify/ui-extensions package version did not export the './preact' subpath required by the extension entrypoint.</w:t>
      </w:r>
    </w:p>
    <w:p w14:paraId="453D5076" w14:textId="77777777" w:rsidR="00134CE5" w:rsidRDefault="00000000">
      <w:r>
        <w:t>Fix (v0.2 state):</w:t>
      </w:r>
    </w:p>
    <w:p w14:paraId="5C44A571" w14:textId="77777777" w:rsidR="00134CE5" w:rsidRDefault="00000000">
      <w:r>
        <w:t>• Pin @shopify/ui-extensions to a version that exports '/preact' (example used: 2026.1.1).</w:t>
      </w:r>
    </w:p>
    <w:p w14:paraId="508BD371" w14:textId="77777777" w:rsidR="00134CE5" w:rsidRDefault="00000000">
      <w:r>
        <w:t>• Ensure the extension entry file has a default export.</w:t>
      </w:r>
    </w:p>
    <w:p w14:paraId="1F3B6567" w14:textId="77777777" w:rsidR="00134CE5" w:rsidRDefault="00000000">
      <w:r>
        <w:t>• Ensure extension tsconfig uses JSX with jsxImportSource='preact'.</w:t>
      </w:r>
    </w:p>
    <w:p w14:paraId="44ADE19B" w14:textId="77777777" w:rsidR="00134CE5" w:rsidRDefault="00134CE5"/>
    <w:p w14:paraId="5DB4D232" w14:textId="77777777" w:rsidR="00134CE5" w:rsidRDefault="00000000">
      <w:r>
        <w:t>2) Issue: Shopify CLI preview route '/extensions/dev-console' returns 404 (RESOLVED / AVOID)</w:t>
      </w:r>
    </w:p>
    <w:p w14:paraId="7CF0AEAA" w14:textId="77777777" w:rsidR="00134CE5" w:rsidRDefault="00000000">
      <w:r>
        <w:t>Symptom: When loading preview, Shopify returns 'No route matches URL "/extensions/dev-console"' and/or shows a banner indicating the preview URL is pointing at a production domain instead of the active dev tunnel.</w:t>
      </w:r>
    </w:p>
    <w:p w14:paraId="38699C2E" w14:textId="77777777" w:rsidR="00134CE5" w:rsidRDefault="00000000">
      <w:r>
        <w:t>Root cause: A custom Cloudflare tunnel was pointed directly at the app web server port. The CLI preview proxy serves '/extensions/dev-console'; your app router does not.</w:t>
      </w:r>
    </w:p>
    <w:p w14:paraId="46996442" w14:textId="77777777" w:rsidR="00134CE5" w:rsidRDefault="00000000">
      <w:r>
        <w:t>Fix:</w:t>
      </w:r>
    </w:p>
    <w:p w14:paraId="05A7FFC3" w14:textId="77777777" w:rsidR="00134CE5" w:rsidRDefault="00000000">
      <w:r>
        <w:t>• Preferred: let 'shopify app dev' manage the tunnel (no manual cloudflared).</w:t>
      </w:r>
    </w:p>
    <w:p w14:paraId="190B8FC5" w14:textId="77777777" w:rsidR="00134CE5" w:rsidRDefault="00000000">
      <w:r>
        <w:t>• If you must use your own tunnel: tunnel the Shopify CLI preview/proxy port (not the app port), then pass that tunnel URL to 'shopify app dev --tunnel-url ...'.</w:t>
      </w:r>
    </w:p>
    <w:p w14:paraId="6B972752" w14:textId="77777777" w:rsidR="00134CE5" w:rsidRDefault="00000000">
      <w:r>
        <w:lastRenderedPageBreak/>
        <w:t>• Ensure you are not using '--no-update' (or SHOPIFY_FLAG_NO_UPDATE), which can cause the preview URL to remain on the production domain.</w:t>
      </w:r>
    </w:p>
    <w:p w14:paraId="20CC5BD1" w14:textId="77777777" w:rsidR="00134CE5" w:rsidRDefault="00134CE5"/>
    <w:p w14:paraId="5AEB3179" w14:textId="77777777" w:rsidR="00134CE5" w:rsidRDefault="00000000">
      <w:r>
        <w:t>3) Issue: Polaris MissingAppProviderError (RESOLVED)</w:t>
      </w:r>
    </w:p>
    <w:p w14:paraId="0BD5D2EA" w14:textId="77777777" w:rsidR="00134CE5" w:rsidRDefault="00000000">
      <w:r>
        <w:t>Symptom: Admin UI SSR fails with 'MissingAppProviderError: No i18n was provided. Your application must be wrapped in an &lt;AppProvider&gt; component.'</w:t>
      </w:r>
    </w:p>
    <w:p w14:paraId="25091A53" w14:textId="77777777" w:rsidR="00134CE5" w:rsidRDefault="00000000">
      <w:r>
        <w:t>Root cause: Shopify embedded app provider (App Bridge) was present, but Polaris AppProvider with i18n was not.</w:t>
      </w:r>
    </w:p>
    <w:p w14:paraId="6943A848" w14:textId="77777777" w:rsidR="00134CE5" w:rsidRDefault="00000000">
      <w:r>
        <w:t>Fix (v0.2 state): Wrap app routes with BOTH providers:</w:t>
      </w:r>
    </w:p>
    <w:p w14:paraId="639BD2F5" w14:textId="77777777" w:rsidR="00134CE5" w:rsidRDefault="00000000">
      <w:r>
        <w:t>• @shopify/shopify-app-react-router/react AppProvider (embedded app context)</w:t>
      </w:r>
    </w:p>
    <w:p w14:paraId="6BF8E40F" w14:textId="77777777" w:rsidR="00134CE5" w:rsidRDefault="00000000">
      <w:r>
        <w:t>• @shopify/polaris AppProvider i18n={enTranslations} (Polaris i18n context)</w:t>
      </w:r>
    </w:p>
    <w:p w14:paraId="4651F23C" w14:textId="77777777" w:rsidR="00134CE5" w:rsidRDefault="00134CE5"/>
    <w:p w14:paraId="50C6B918" w14:textId="77777777" w:rsidR="00134CE5" w:rsidRDefault="00000000">
      <w:r>
        <w:t>4) Congruency status (Snapshot v0.2)</w:t>
      </w:r>
    </w:p>
    <w:p w14:paraId="72B7AAA1" w14:textId="77777777" w:rsidR="00134CE5" w:rsidRDefault="00000000">
      <w:r>
        <w:t>Meets (implemented)</w:t>
      </w:r>
    </w:p>
    <w:p w14:paraId="0B19C552" w14:textId="77777777" w:rsidR="00134CE5" w:rsidRDefault="00000000">
      <w:r>
        <w:t>• Customer Account UI extension with session-token authenticated calls to backend endpoints.</w:t>
      </w:r>
    </w:p>
    <w:p w14:paraId="76B3A4BE" w14:textId="77777777" w:rsidR="00134CE5" w:rsidRDefault="00000000">
      <w:r>
        <w:t>• Points ledger + balance persisted per shop/customer; idempotent awarding on orders/paid (snapshot table).</w:t>
      </w:r>
    </w:p>
    <w:p w14:paraId="64C3F193" w14:textId="77777777" w:rsidR="00134CE5" w:rsidRDefault="00000000">
      <w:r>
        <w:t>• Refund and cancellation reversals (refunds/create, orders/cancelled) with idempotency and caps.</w:t>
      </w:r>
    </w:p>
    <w:p w14:paraId="4C178B9D" w14:textId="77777777" w:rsidR="00134CE5" w:rsidRDefault="00000000">
      <w:r>
        <w:t>• Redemption issuance creates a Shopify discount code, records redemption, and returns newBalance; prevents multiple active redemptions when configured.</w:t>
      </w:r>
    </w:p>
    <w:p w14:paraId="3E53DF80" w14:textId="77777777" w:rsidR="00134CE5" w:rsidRDefault="00000000">
      <w:r>
        <w:t>• App proxy endpoint (loyalty.json) with app-proxy verification and minimal payload for storefront usage.</w:t>
      </w:r>
    </w:p>
    <w:p w14:paraId="32B206B2" w14:textId="77777777" w:rsidR="00134CE5" w:rsidRDefault="00000000">
      <w:r>
        <w:t>• Expiry job endpoint with file-based locking (production scheduling is external via cron/systemd timer).</w:t>
      </w:r>
    </w:p>
    <w:p w14:paraId="72B7A24B" w14:textId="77777777" w:rsidR="00134CE5" w:rsidRDefault="00000000">
      <w:r>
        <w:t>• Explicit webhook topic registration in server config so registerWebhooks() reliably subscribes topics.</w:t>
      </w:r>
    </w:p>
    <w:p w14:paraId="09DA09F7" w14:textId="77777777" w:rsidR="00134CE5" w:rsidRDefault="00134CE5"/>
    <w:p w14:paraId="0CBCFFCE" w14:textId="77777777" w:rsidR="00134CE5" w:rsidRDefault="00000000">
      <w:r>
        <w:t>Remaining operational checklist</w:t>
      </w:r>
    </w:p>
    <w:p w14:paraId="49AE48B8" w14:textId="77777777" w:rsidR="00134CE5" w:rsidRDefault="00000000">
      <w:r>
        <w:lastRenderedPageBreak/>
        <w:t>• Ensure production has a scheduler calling /jobs/expire with JOB_TOKEN (cron or systemd timer).</w:t>
      </w:r>
    </w:p>
    <w:p w14:paraId="3E288E3D" w14:textId="77777777" w:rsidR="00134CE5" w:rsidRDefault="00000000">
      <w:r>
        <w:t>• Ensure nginx proxy_pass port matches the Node service PORT (example production uses 3001).</w:t>
      </w:r>
    </w:p>
    <w:p w14:paraId="34E59A5E" w14:textId="77777777" w:rsidR="00134CE5" w:rsidRDefault="00000000">
      <w:r>
        <w:t>• Keep package-lock.json committed; use npm ci for deterministic builds.</w:t>
      </w:r>
    </w:p>
    <w:p w14:paraId="675FEAAD" w14:textId="77777777" w:rsidR="00134CE5" w:rsidRDefault="00134CE5"/>
    <w:p w14:paraId="65BAE994" w14:textId="77777777" w:rsidR="00134CE5" w:rsidRDefault="00000000">
      <w:r>
        <w:t>5) Fast commands (Windows 11 / PowerShell)</w:t>
      </w:r>
    </w:p>
    <w:p w14:paraId="4E9FC0D6" w14:textId="77777777" w:rsidR="00134CE5" w:rsidRDefault="00000000">
      <w:r>
        <w:t>Clean install + setup:</w:t>
      </w:r>
    </w:p>
    <w:p w14:paraId="61B5A510" w14:textId="77777777" w:rsidR="00134CE5" w:rsidRDefault="00000000">
      <w:r>
        <w:t xml:space="preserve">  rmdir /s /q node_modules</w:t>
      </w:r>
      <w:r>
        <w:br/>
        <w:t xml:space="preserve">  npm ci</w:t>
      </w:r>
      <w:r>
        <w:br/>
        <w:t xml:space="preserve">  npm run setup</w:t>
      </w:r>
    </w:p>
    <w:p w14:paraId="108A300E" w14:textId="77777777" w:rsidR="00134CE5" w:rsidRDefault="00000000">
      <w:r>
        <w:t>Start dev:</w:t>
      </w:r>
    </w:p>
    <w:p w14:paraId="20624960" w14:textId="77777777" w:rsidR="00134CE5" w:rsidRDefault="00000000">
      <w:r>
        <w:t xml:space="preserve">  shopify app dev --store lions-creek-dev-3.myshopify.com --reset</w:t>
      </w:r>
    </w:p>
    <w:p w14:paraId="75A5BBDE" w14:textId="77777777" w:rsidR="00134CE5" w:rsidRDefault="00134CE5"/>
    <w:p w14:paraId="7225253D" w14:textId="77777777" w:rsidR="00134CE5" w:rsidRDefault="00000000">
      <w:r>
        <w:t>References (non-exhaustive)</w:t>
      </w:r>
    </w:p>
    <w:p w14:paraId="16127D17" w14:textId="77777777" w:rsidR="00134CE5" w:rsidRDefault="00000000">
      <w:r>
        <w:t>• Shopify.dev – Shopify CLI app dev networking options and tunnel behavior.</w:t>
      </w:r>
    </w:p>
    <w:p w14:paraId="5E558C6F" w14:textId="77777777" w:rsidR="00134CE5" w:rsidRDefault="00000000">
      <w:r>
        <w:t>• Shopify Polaris – AppProvider i18n requirements.</w:t>
      </w:r>
    </w:p>
    <w:p w14:paraId="12F95731" w14:textId="77777777" w:rsidR="00134CE5" w:rsidRDefault="00000000">
      <w:r>
        <w:t>• Shopify UI extensions – Customer account UI extensions using @shopify/ui-extensions/preact and default export contract.</w:t>
      </w:r>
    </w:p>
    <w:sectPr w:rsidR="00134C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9241605">
    <w:abstractNumId w:val="8"/>
  </w:num>
  <w:num w:numId="2" w16cid:durableId="1349865802">
    <w:abstractNumId w:val="6"/>
  </w:num>
  <w:num w:numId="3" w16cid:durableId="126359774">
    <w:abstractNumId w:val="5"/>
  </w:num>
  <w:num w:numId="4" w16cid:durableId="1428580469">
    <w:abstractNumId w:val="4"/>
  </w:num>
  <w:num w:numId="5" w16cid:durableId="998965767">
    <w:abstractNumId w:val="7"/>
  </w:num>
  <w:num w:numId="6" w16cid:durableId="1829665229">
    <w:abstractNumId w:val="3"/>
  </w:num>
  <w:num w:numId="7" w16cid:durableId="666710657">
    <w:abstractNumId w:val="2"/>
  </w:num>
  <w:num w:numId="8" w16cid:durableId="2032098432">
    <w:abstractNumId w:val="1"/>
  </w:num>
  <w:num w:numId="9" w16cid:durableId="2037804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CE5"/>
    <w:rsid w:val="0015074B"/>
    <w:rsid w:val="0029639D"/>
    <w:rsid w:val="00326F90"/>
    <w:rsid w:val="00426098"/>
    <w:rsid w:val="00795716"/>
    <w:rsid w:val="00993325"/>
    <w:rsid w:val="00AA1D8D"/>
    <w:rsid w:val="00B47730"/>
    <w:rsid w:val="00CB0664"/>
    <w:rsid w:val="00F73B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735632"/>
  <w14:defaultImageDpi w14:val="300"/>
  <w15:docId w15:val="{D0E4FA52-8308-4240-9998-4C735DE17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 Franken</cp:lastModifiedBy>
  <cp:revision>3</cp:revision>
  <dcterms:created xsi:type="dcterms:W3CDTF">2013-12-23T23:15:00Z</dcterms:created>
  <dcterms:modified xsi:type="dcterms:W3CDTF">2026-02-24T23:35:00Z</dcterms:modified>
  <cp:category/>
</cp:coreProperties>
</file>