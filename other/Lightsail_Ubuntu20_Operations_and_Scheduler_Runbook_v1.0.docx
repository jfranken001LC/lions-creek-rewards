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Lions Creek Rewards — Lightsail Ubuntu 20.04 Operations Runbook</w:t>
      </w:r>
    </w:p>
    <w:p>
      <w:pPr>
        <w:jc w:val="center"/>
      </w:pPr>
      <w:r>
        <w:t>Version: v1.0</w:t>
        <w:br/>
        <w:t>Last updated: 2026-03-04</w:t>
        <w:br/>
        <w:t>Applies to: AWS Lightsail Ubuntu 20.04 + nginx + systemd (production)</w:t>
      </w:r>
    </w:p>
    <w:p/>
    <w:p>
      <w:r>
        <w:rPr>
          <w:b/>
        </w:rPr>
        <w:t>1. What this runbook covers</w:t>
      </w:r>
    </w:p>
    <w:p>
      <w:r>
        <w:t>This document provides production steps to:</w:t>
      </w:r>
    </w:p>
    <w:p>
      <w:r>
        <w:t>• Deploy the Lions Creek Rewards app on an Ubuntu 20.04 Lightsail instance behind nginx.</w:t>
      </w:r>
    </w:p>
    <w:p>
      <w:r>
        <w:t>• Run the app as a systemd service on PORT 3000.</w:t>
      </w:r>
    </w:p>
    <w:p>
      <w:r>
        <w:t>• Enable and verify the required scheduled job (points expiry) via a systemd timer.</w:t>
      </w:r>
    </w:p>
    <w:p>
      <w:r>
        <w:t>• Restrict the job endpoint so it is not publicly callable.</w:t>
      </w:r>
    </w:p>
    <w:p/>
    <w:p>
      <w:r>
        <w:rPr>
          <w:b/>
        </w:rPr>
        <w:t>2. Assumptions and prerequisites</w:t>
      </w:r>
    </w:p>
    <w:p>
      <w:r>
        <w:t>• Ubuntu 20.04 Lightsail instance with DNS A-record pointing to it.</w:t>
      </w:r>
    </w:p>
    <w:p>
      <w:r>
        <w:t>• Lightsail firewall allows: 22/SSH, 80/HTTP, 443/HTTPS.</w:t>
      </w:r>
    </w:p>
    <w:p>
      <w:r>
        <w:t>• You have production Shopify app credentials and the production app URL.</w:t>
      </w:r>
    </w:p>
    <w:p>
      <w:r>
        <w:t>• You have Snapshot v1.9 code available (git repo or zip).</w:t>
      </w:r>
    </w:p>
    <w:p/>
    <w:p>
      <w:r>
        <w:rPr>
          <w:b/>
        </w:rPr>
        <w:t>3. Base server setup (one-time)</w:t>
      </w:r>
    </w:p>
    <w:p>
      <w:r>
        <w:t>3.1 Update packages and install dependencies:</w:t>
      </w:r>
    </w:p>
    <w:p>
      <w:pPr>
        <w:spacing w:before="0" w:after="0"/>
      </w:pPr>
      <w:r>
        <w:rPr>
          <w:rFonts w:ascii="Consolas" w:hAnsi="Consolas"/>
          <w:sz w:val="18"/>
        </w:rPr>
        <w:t>sudo apt-get update</w:t>
      </w:r>
    </w:p>
    <w:p>
      <w:pPr>
        <w:spacing w:before="0" w:after="0"/>
      </w:pPr>
      <w:r>
        <w:rPr>
          <w:rFonts w:ascii="Consolas" w:hAnsi="Consolas"/>
          <w:sz w:val="18"/>
        </w:rPr>
        <w:t>sudo apt-get -y upgrade</w:t>
      </w:r>
    </w:p>
    <w:p>
      <w:pPr>
        <w:spacing w:before="0" w:after="0"/>
      </w:pPr>
      <w:r>
        <w:rPr>
          <w:rFonts w:ascii="Consolas" w:hAnsi="Consolas"/>
          <w:sz w:val="18"/>
        </w:rPr>
        <w:t>sudo apt-get install -y nginx curl git ca-certificates build-essential</w:t>
      </w:r>
    </w:p>
    <w:p>
      <w:r>
        <w:t>3.2 Install Node.js (recommended: Node 20 LTS). Example using NodeSource:</w:t>
      </w:r>
    </w:p>
    <w:p>
      <w:pPr>
        <w:spacing w:before="0" w:after="0"/>
      </w:pPr>
      <w:r>
        <w:rPr>
          <w:rFonts w:ascii="Consolas" w:hAnsi="Consolas"/>
          <w:sz w:val="18"/>
        </w:rPr>
        <w:t>curl -fsSL https://deb.nodesource.com/setup_20.x | sudo -E bash -</w:t>
      </w:r>
    </w:p>
    <w:p>
      <w:pPr>
        <w:spacing w:before="0" w:after="0"/>
      </w:pPr>
      <w:r>
        <w:rPr>
          <w:rFonts w:ascii="Consolas" w:hAnsi="Consolas"/>
          <w:sz w:val="18"/>
        </w:rPr>
        <w:t>sudo apt-get install -y nodejs</w:t>
      </w:r>
    </w:p>
    <w:p>
      <w:pPr>
        <w:spacing w:before="0" w:after="0"/>
      </w:pPr>
      <w:r>
        <w:rPr>
          <w:rFonts w:ascii="Consolas" w:hAnsi="Consolas"/>
          <w:sz w:val="18"/>
        </w:rPr>
        <w:t>node -v</w:t>
      </w:r>
    </w:p>
    <w:p>
      <w:pPr>
        <w:spacing w:before="0" w:after="0"/>
      </w:pPr>
      <w:r>
        <w:rPr>
          <w:rFonts w:ascii="Consolas" w:hAnsi="Consolas"/>
          <w:sz w:val="18"/>
        </w:rPr>
        <w:t>npm -v</w:t>
      </w:r>
    </w:p>
    <w:p>
      <w:r>
        <w:t>3.3 Create an application directory and permissions (example path):</w:t>
      </w:r>
    </w:p>
    <w:p>
      <w:pPr>
        <w:spacing w:before="0" w:after="0"/>
      </w:pPr>
      <w:r>
        <w:rPr>
          <w:rFonts w:ascii="Consolas" w:hAnsi="Consolas"/>
          <w:sz w:val="18"/>
        </w:rPr>
        <w:t>sudo mkdir -p /var/www/lions-creek-rewards</w:t>
      </w:r>
    </w:p>
    <w:p>
      <w:pPr>
        <w:spacing w:before="0" w:after="0"/>
      </w:pPr>
      <w:r>
        <w:rPr>
          <w:rFonts w:ascii="Consolas" w:hAnsi="Consolas"/>
          <w:sz w:val="18"/>
        </w:rPr>
        <w:t>sudo chown -R www-data:www-data /var/www/lions-creek-rewards</w:t>
      </w:r>
    </w:p>
    <w:p>
      <w:r>
        <w:t>3.4 Create a protected env file (root-owned, 600). This replaces any .env usage in production:</w:t>
      </w:r>
    </w:p>
    <w:p>
      <w:pPr>
        <w:spacing w:before="0" w:after="0"/>
      </w:pPr>
      <w:r>
        <w:rPr>
          <w:rFonts w:ascii="Consolas" w:hAnsi="Consolas"/>
          <w:sz w:val="18"/>
        </w:rPr>
        <w:t>sudo mkdir -p /etc/lions-creek-rewards</w:t>
      </w:r>
    </w:p>
    <w:p>
      <w:pPr>
        <w:spacing w:before="0" w:after="0"/>
      </w:pPr>
      <w:r>
        <w:rPr>
          <w:rFonts w:ascii="Consolas" w:hAnsi="Consolas"/>
          <w:sz w:val="18"/>
        </w:rPr>
        <w:t>sudo nano /etc/lions-creek-rewards/lions-creek-rewards.env</w:t>
      </w:r>
    </w:p>
    <w:p>
      <w:pPr>
        <w:spacing w:before="0" w:after="0"/>
      </w:pPr>
      <w:r>
        <w:rPr>
          <w:rFonts w:ascii="Consolas" w:hAnsi="Consolas"/>
          <w:sz w:val="18"/>
        </w:rPr>
        <w:t>sudo chown root:root /etc/lions-creek-rewards/lions-creek-rewards.env</w:t>
      </w:r>
    </w:p>
    <w:p>
      <w:pPr>
        <w:spacing w:before="0" w:after="0"/>
      </w:pPr>
      <w:r>
        <w:rPr>
          <w:rFonts w:ascii="Consolas" w:hAnsi="Consolas"/>
          <w:sz w:val="18"/>
        </w:rPr>
        <w:t>sudo chmod 600 /etc/lions-creek-rewards/lions-creek-rewards.env</w:t>
      </w:r>
    </w:p>
    <w:p>
      <w:r>
        <w:t>Minimum required variables (example; adjust to your app/shop):</w:t>
      </w:r>
    </w:p>
    <w:p>
      <w:pPr>
        <w:spacing w:before="0" w:after="0"/>
      </w:pPr>
      <w:r>
        <w:rPr>
          <w:rFonts w:ascii="Consolas" w:hAnsi="Consolas"/>
          <w:sz w:val="18"/>
        </w:rPr>
        <w:t># --- runtime ---</w:t>
      </w:r>
    </w:p>
    <w:p>
      <w:pPr>
        <w:spacing w:before="0" w:after="0"/>
      </w:pPr>
      <w:r>
        <w:rPr>
          <w:rFonts w:ascii="Consolas" w:hAnsi="Consolas"/>
          <w:sz w:val="18"/>
        </w:rPr>
        <w:t>NODE_ENV=production</w:t>
      </w:r>
    </w:p>
    <w:p>
      <w:pPr>
        <w:spacing w:before="0" w:after="0"/>
      </w:pPr>
      <w:r>
        <w:rPr>
          <w:rFonts w:ascii="Consolas" w:hAnsi="Consolas"/>
          <w:sz w:val="18"/>
        </w:rPr>
        <w:t>PORT=3000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--- Shopify app ---</w:t>
      </w:r>
    </w:p>
    <w:p>
      <w:pPr>
        <w:spacing w:before="0" w:after="0"/>
      </w:pPr>
      <w:r>
        <w:rPr>
          <w:rFonts w:ascii="Consolas" w:hAnsi="Consolas"/>
          <w:sz w:val="18"/>
        </w:rPr>
        <w:t>SHOPIFY_API_KEY=xxxxxxxxxxxxxxxxxxxx</w:t>
      </w:r>
    </w:p>
    <w:p>
      <w:pPr>
        <w:spacing w:before="0" w:after="0"/>
      </w:pPr>
      <w:r>
        <w:rPr>
          <w:rFonts w:ascii="Consolas" w:hAnsi="Consolas"/>
          <w:sz w:val="18"/>
        </w:rPr>
        <w:t>SHOPIFY_API_SECRET=xxxxxxxxxxxxxxxxxxxx</w:t>
      </w:r>
    </w:p>
    <w:p>
      <w:pPr>
        <w:spacing w:before="0" w:after="0"/>
      </w:pPr>
      <w:r>
        <w:rPr>
          <w:rFonts w:ascii="Consolas" w:hAnsi="Consolas"/>
          <w:sz w:val="18"/>
        </w:rPr>
        <w:t>SCOPES=read_customers,read_orders,write_discounts</w:t>
      </w:r>
    </w:p>
    <w:p>
      <w:pPr>
        <w:spacing w:before="0" w:after="0"/>
      </w:pPr>
      <w:r>
        <w:rPr>
          <w:rFonts w:ascii="Consolas" w:hAnsi="Consolas"/>
          <w:sz w:val="18"/>
        </w:rPr>
        <w:t>SHOPIFY_APP_URL=https://rewards.yourdomain.com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--- database (SQLite example) ---</w:t>
      </w:r>
    </w:p>
    <w:p>
      <w:pPr>
        <w:spacing w:before="0" w:after="0"/>
      </w:pPr>
      <w:r>
        <w:rPr>
          <w:rFonts w:ascii="Consolas" w:hAnsi="Consolas"/>
          <w:sz w:val="18"/>
        </w:rPr>
        <w:t>DATABASE_URL=file:/var/www/lions-creek-rewards/data/prod.sqlite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--- auth/session ---</w:t>
      </w:r>
    </w:p>
    <w:p>
      <w:pPr>
        <w:spacing w:before="0" w:after="0"/>
      </w:pPr>
      <w:r>
        <w:rPr>
          <w:rFonts w:ascii="Consolas" w:hAnsi="Consolas"/>
          <w:sz w:val="18"/>
        </w:rPr>
        <w:t>SESSION_SECRET=use-a-long-random-string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--- scheduled jobs ---</w:t>
      </w:r>
    </w:p>
    <w:p>
      <w:pPr>
        <w:spacing w:before="0" w:after="0"/>
      </w:pPr>
      <w:r>
        <w:rPr>
          <w:rFonts w:ascii="Consolas" w:hAnsi="Consolas"/>
          <w:sz w:val="18"/>
        </w:rPr>
        <w:t>JOB_TOKEN=use-a-long-random-string</w:t>
      </w:r>
    </w:p>
    <w:p>
      <w:pPr>
        <w:spacing w:before="0" w:after="0"/>
      </w:pPr>
      <w:r>
        <w:rPr>
          <w:rFonts w:ascii="Consolas" w:hAnsi="Consolas"/>
          <w:sz w:val="18"/>
        </w:rPr>
        <w:t>PRIMARY_SHOP=lionscreek.myshopify.com</w:t>
      </w:r>
    </w:p>
    <w:p>
      <w:r>
        <w:t>Create the SQLite data directory (if using SQLite):</w:t>
      </w:r>
    </w:p>
    <w:p>
      <w:pPr>
        <w:spacing w:before="0" w:after="0"/>
      </w:pPr>
      <w:r>
        <w:rPr>
          <w:rFonts w:ascii="Consolas" w:hAnsi="Consolas"/>
          <w:sz w:val="18"/>
        </w:rPr>
        <w:t>sudo mkdir -p /var/www/lions-creek-rewards/data</w:t>
      </w:r>
    </w:p>
    <w:p>
      <w:pPr>
        <w:spacing w:before="0" w:after="0"/>
      </w:pPr>
      <w:r>
        <w:rPr>
          <w:rFonts w:ascii="Consolas" w:hAnsi="Consolas"/>
          <w:sz w:val="18"/>
        </w:rPr>
        <w:t>sudo chown -R www-data:www-data /var/www/lions-creek-rewards/data</w:t>
      </w:r>
    </w:p>
    <w:p/>
    <w:p>
      <w:r>
        <w:rPr>
          <w:b/>
        </w:rPr>
        <w:t>4. Deploy application code</w:t>
      </w:r>
    </w:p>
    <w:p>
      <w:r>
        <w:t>4.1 Copy Snapshot v1.9 code to the server (git clone or SCP). Example (git):</w:t>
      </w:r>
    </w:p>
    <w:p>
      <w:pPr>
        <w:spacing w:before="0" w:after="0"/>
      </w:pPr>
      <w:r>
        <w:rPr>
          <w:rFonts w:ascii="Consolas" w:hAnsi="Consolas"/>
          <w:sz w:val="18"/>
        </w:rPr>
        <w:t>cd /var/www/lions-creek-rewards</w:t>
      </w:r>
    </w:p>
    <w:p>
      <w:pPr>
        <w:spacing w:before="0" w:after="0"/>
      </w:pPr>
      <w:r>
        <w:rPr>
          <w:rFonts w:ascii="Consolas" w:hAnsi="Consolas"/>
          <w:sz w:val="18"/>
        </w:rPr>
        <w:t># sudo -u www-data git clone &lt;repo-url&gt; .</w:t>
      </w:r>
    </w:p>
    <w:p>
      <w:r>
        <w:t>4.2 Install dependencies and build:</w:t>
      </w:r>
    </w:p>
    <w:p>
      <w:pPr>
        <w:spacing w:before="0" w:after="0"/>
      </w:pPr>
      <w:r>
        <w:rPr>
          <w:rFonts w:ascii="Consolas" w:hAnsi="Consolas"/>
          <w:sz w:val="18"/>
        </w:rPr>
        <w:t>cd /var/www/lions-creek-rewards</w:t>
      </w:r>
    </w:p>
    <w:p>
      <w:pPr>
        <w:spacing w:before="0" w:after="0"/>
      </w:pPr>
      <w:r>
        <w:rPr>
          <w:rFonts w:ascii="Consolas" w:hAnsi="Consolas"/>
          <w:sz w:val="18"/>
        </w:rPr>
        <w:t>sudo -u www-data npm ci</w:t>
      </w:r>
    </w:p>
    <w:p>
      <w:pPr>
        <w:spacing w:before="0" w:after="0"/>
      </w:pPr>
      <w:r>
        <w:rPr>
          <w:rFonts w:ascii="Consolas" w:hAnsi="Consolas"/>
          <w:sz w:val="18"/>
        </w:rPr>
        <w:t>sudo -u www-data npm run build</w:t>
      </w:r>
    </w:p>
    <w:p>
      <w:r>
        <w:t>4.3 Apply Prisma schema (Snapshot v1.9 uses db push when migrations are empty):</w:t>
      </w:r>
    </w:p>
    <w:p>
      <w:pPr>
        <w:spacing w:before="0" w:after="0"/>
      </w:pPr>
      <w:r>
        <w:rPr>
          <w:rFonts w:ascii="Consolas" w:hAnsi="Consolas"/>
          <w:sz w:val="18"/>
        </w:rPr>
        <w:t>cd /var/www/lions-creek-rewards</w:t>
      </w:r>
    </w:p>
    <w:p>
      <w:pPr>
        <w:spacing w:before="0" w:after="0"/>
      </w:pPr>
      <w:r>
        <w:rPr>
          <w:rFonts w:ascii="Consolas" w:hAnsi="Consolas"/>
          <w:sz w:val="18"/>
        </w:rPr>
        <w:t>sudo -u www-data npm run prisma:apply</w:t>
      </w:r>
    </w:p>
    <w:p/>
    <w:p>
      <w:r>
        <w:rPr>
          <w:b/>
        </w:rPr>
        <w:t>5. Run as a systemd service (PORT 3000)</w:t>
      </w:r>
    </w:p>
    <w:p>
      <w:r>
        <w:t>5.1 Create the main service unit:</w:t>
      </w:r>
    </w:p>
    <w:p>
      <w:pPr>
        <w:spacing w:before="0" w:after="0"/>
      </w:pPr>
      <w:r>
        <w:rPr>
          <w:rFonts w:ascii="Consolas" w:hAnsi="Consolas"/>
          <w:sz w:val="18"/>
        </w:rPr>
        <w:t>sudo nano /etc/systemd/system/lions-creek-rewards.service</w:t>
      </w:r>
    </w:p>
    <w:p>
      <w:r>
        <w:t>Recommended unit file (adjust WorkingDirectory if needed):</w:t>
      </w:r>
    </w:p>
    <w:p>
      <w:pPr>
        <w:spacing w:before="0" w:after="0"/>
      </w:pPr>
      <w:r>
        <w:rPr>
          <w:rFonts w:ascii="Consolas" w:hAnsi="Consolas"/>
          <w:sz w:val="18"/>
        </w:rPr>
        <w:t>[Unit]</w:t>
      </w:r>
    </w:p>
    <w:p>
      <w:pPr>
        <w:spacing w:before="0" w:after="0"/>
      </w:pPr>
      <w:r>
        <w:rPr>
          <w:rFonts w:ascii="Consolas" w:hAnsi="Consolas"/>
          <w:sz w:val="18"/>
        </w:rPr>
        <w:t>Description=Lions Creek Rewards (Shopify embedded app)</w:t>
      </w:r>
    </w:p>
    <w:p>
      <w:pPr>
        <w:spacing w:before="0" w:after="0"/>
      </w:pPr>
      <w:r>
        <w:rPr>
          <w:rFonts w:ascii="Consolas" w:hAnsi="Consolas"/>
          <w:sz w:val="18"/>
        </w:rPr>
        <w:t>After=network.target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[Service]</w:t>
      </w:r>
    </w:p>
    <w:p>
      <w:pPr>
        <w:spacing w:before="0" w:after="0"/>
      </w:pPr>
      <w:r>
        <w:rPr>
          <w:rFonts w:ascii="Consolas" w:hAnsi="Consolas"/>
          <w:sz w:val="18"/>
        </w:rPr>
        <w:t>Type=simple</w:t>
      </w:r>
    </w:p>
    <w:p>
      <w:pPr>
        <w:spacing w:before="0" w:after="0"/>
      </w:pPr>
      <w:r>
        <w:rPr>
          <w:rFonts w:ascii="Consolas" w:hAnsi="Consolas"/>
          <w:sz w:val="18"/>
        </w:rPr>
        <w:t>WorkingDirectory=/var/www/lions-creek-rewards</w:t>
      </w:r>
    </w:p>
    <w:p>
      <w:pPr>
        <w:spacing w:before="0" w:after="0"/>
      </w:pPr>
      <w:r>
        <w:rPr>
          <w:rFonts w:ascii="Consolas" w:hAnsi="Consolas"/>
          <w:sz w:val="18"/>
        </w:rPr>
        <w:t>EnvironmentFile=/etc/lions-creek-rewards/lions-creek-rewards.env</w:t>
      </w:r>
    </w:p>
    <w:p>
      <w:pPr>
        <w:spacing w:before="0" w:after="0"/>
      </w:pPr>
      <w:r>
        <w:rPr>
          <w:rFonts w:ascii="Consolas" w:hAnsi="Consolas"/>
          <w:sz w:val="18"/>
        </w:rPr>
        <w:t>ExecStart=/usr/bin/env npm run start</w:t>
      </w:r>
    </w:p>
    <w:p>
      <w:pPr>
        <w:spacing w:before="0" w:after="0"/>
      </w:pPr>
      <w:r>
        <w:rPr>
          <w:rFonts w:ascii="Consolas" w:hAnsi="Consolas"/>
          <w:sz w:val="18"/>
        </w:rPr>
        <w:t>Restart=on-failure</w:t>
      </w:r>
    </w:p>
    <w:p>
      <w:pPr>
        <w:spacing w:before="0" w:after="0"/>
      </w:pPr>
      <w:r>
        <w:rPr>
          <w:rFonts w:ascii="Consolas" w:hAnsi="Consolas"/>
          <w:sz w:val="18"/>
        </w:rPr>
        <w:t>RestartSec=3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User=www-data</w:t>
      </w:r>
    </w:p>
    <w:p>
      <w:pPr>
        <w:spacing w:before="0" w:after="0"/>
      </w:pPr>
      <w:r>
        <w:rPr>
          <w:rFonts w:ascii="Consolas" w:hAnsi="Consolas"/>
          <w:sz w:val="18"/>
        </w:rPr>
        <w:t>Group=www-data</w:t>
      </w:r>
    </w:p>
    <w:p>
      <w:pPr>
        <w:spacing w:before="0" w:after="0"/>
      </w:pPr>
      <w:r>
        <w:rPr>
          <w:rFonts w:ascii="Consolas" w:hAnsi="Consolas"/>
          <w:sz w:val="18"/>
        </w:rPr>
        <w:t>NoNewPrivileges=true</w:t>
      </w:r>
    </w:p>
    <w:p>
      <w:pPr>
        <w:spacing w:before="0" w:after="0"/>
      </w:pPr>
      <w:r>
        <w:rPr>
          <w:rFonts w:ascii="Consolas" w:hAnsi="Consolas"/>
          <w:sz w:val="18"/>
        </w:rPr>
        <w:t>PrivateTmp=true</w:t>
      </w:r>
    </w:p>
    <w:p>
      <w:pPr>
        <w:spacing w:before="0" w:after="0"/>
      </w:pPr>
      <w:r>
        <w:rPr>
          <w:rFonts w:ascii="Consolas" w:hAnsi="Consolas"/>
          <w:sz w:val="18"/>
        </w:rPr>
        <w:t>ProtectSystem=full</w:t>
      </w:r>
    </w:p>
    <w:p>
      <w:pPr>
        <w:spacing w:before="0" w:after="0"/>
      </w:pPr>
      <w:r>
        <w:rPr>
          <w:rFonts w:ascii="Consolas" w:hAnsi="Consolas"/>
          <w:sz w:val="18"/>
        </w:rPr>
        <w:t>ProtectHome=true</w:t>
      </w:r>
    </w:p>
    <w:p>
      <w:pPr>
        <w:spacing w:before="0" w:after="0"/>
      </w:pPr>
      <w:r>
        <w:rPr>
          <w:rFonts w:ascii="Consolas" w:hAnsi="Consolas"/>
          <w:sz w:val="18"/>
        </w:rPr>
        <w:t>ReadWritePaths=/var/www/lions-creek-rewards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[Install]</w:t>
      </w:r>
    </w:p>
    <w:p>
      <w:pPr>
        <w:spacing w:before="0" w:after="0"/>
      </w:pPr>
      <w:r>
        <w:rPr>
          <w:rFonts w:ascii="Consolas" w:hAnsi="Consolas"/>
          <w:sz w:val="18"/>
        </w:rPr>
        <w:t>WantedBy=multi-user.target</w:t>
      </w:r>
    </w:p>
    <w:p>
      <w:r>
        <w:t>5.2 Enable and start:</w:t>
      </w:r>
    </w:p>
    <w:p>
      <w:pPr>
        <w:spacing w:before="0" w:after="0"/>
      </w:pPr>
      <w:r>
        <w:rPr>
          <w:rFonts w:ascii="Consolas" w:hAnsi="Consolas"/>
          <w:sz w:val="18"/>
        </w:rPr>
        <w:t>sudo systemctl daemon-reload</w:t>
      </w:r>
    </w:p>
    <w:p>
      <w:pPr>
        <w:spacing w:before="0" w:after="0"/>
      </w:pPr>
      <w:r>
        <w:rPr>
          <w:rFonts w:ascii="Consolas" w:hAnsi="Consolas"/>
          <w:sz w:val="18"/>
        </w:rPr>
        <w:t>sudo systemctl enable --now lions-creek-rewards.service</w:t>
      </w:r>
    </w:p>
    <w:p>
      <w:pPr>
        <w:spacing w:before="0" w:after="0"/>
      </w:pPr>
      <w:r>
        <w:rPr>
          <w:rFonts w:ascii="Consolas" w:hAnsi="Consolas"/>
          <w:sz w:val="18"/>
        </w:rPr>
        <w:t>sudo systemctl status lions-creek-rewards.service --no-pager</w:t>
      </w:r>
    </w:p>
    <w:p>
      <w:r>
        <w:t>5.3 View logs:</w:t>
      </w:r>
    </w:p>
    <w:p>
      <w:pPr>
        <w:spacing w:before="0" w:after="0"/>
      </w:pPr>
      <w:r>
        <w:rPr>
          <w:rFonts w:ascii="Consolas" w:hAnsi="Consolas"/>
          <w:sz w:val="18"/>
        </w:rPr>
        <w:t>journalctl -u lions-creek-rewards.service -n 200 --no-pager</w:t>
      </w:r>
    </w:p>
    <w:p/>
    <w:p>
      <w:r>
        <w:rPr>
          <w:b/>
        </w:rPr>
        <w:t>6. nginx reverse proxy + TLS</w:t>
      </w:r>
    </w:p>
    <w:p>
      <w:r>
        <w:t>6.1 Create a site config:</w:t>
      </w:r>
    </w:p>
    <w:p>
      <w:pPr>
        <w:spacing w:before="0" w:after="0"/>
      </w:pPr>
      <w:r>
        <w:rPr>
          <w:rFonts w:ascii="Consolas" w:hAnsi="Consolas"/>
          <w:sz w:val="18"/>
        </w:rPr>
        <w:t>sudo nano /etc/nginx/sites-available/lions-creek-rewards</w:t>
      </w:r>
    </w:p>
    <w:p>
      <w:r>
        <w:t>Example nginx config (HTTP only; TLS comes next):</w:t>
      </w:r>
    </w:p>
    <w:p>
      <w:pPr>
        <w:spacing w:before="0" w:after="0"/>
      </w:pPr>
      <w:r>
        <w:rPr>
          <w:rFonts w:ascii="Consolas" w:hAnsi="Consolas"/>
          <w:sz w:val="18"/>
        </w:rPr>
        <w:t>server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listen 80;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server_name rewards.yourdomain.com;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# Block job endpoints publicly (recommended)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location /jobs/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allow 127.0.0.1;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deny all;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}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location / {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proxy_pass http://127.0.0.1:3000;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proxy_http_version 1.1;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proxy_set_header Host $host;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proxy_set_header X-Forwarded-Proto $scheme;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proxy_set_header X-Forwarded-For $proxy_add_x_forwarded_for;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proxy_set_header X-Real-IP $remote_addr;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proxy_set_header Upgrade $http_upgrade;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proxy_set_header Connection "upgrade";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}</w:t>
      </w:r>
    </w:p>
    <w:p>
      <w:pPr>
        <w:spacing w:before="0" w:after="0"/>
      </w:pPr>
      <w:r>
        <w:rPr>
          <w:rFonts w:ascii="Consolas" w:hAnsi="Consolas"/>
          <w:sz w:val="18"/>
        </w:rPr>
        <w:t>}</w:t>
      </w:r>
    </w:p>
    <w:p>
      <w:r>
        <w:t>6.2 Enable the site and reload nginx:</w:t>
      </w:r>
    </w:p>
    <w:p>
      <w:pPr>
        <w:spacing w:before="0" w:after="0"/>
      </w:pPr>
      <w:r>
        <w:rPr>
          <w:rFonts w:ascii="Consolas" w:hAnsi="Consolas"/>
          <w:sz w:val="18"/>
        </w:rPr>
        <w:t>sudo ln -s /etc/nginx/sites-available/lions-creek-rewards /etc/nginx/sites-enabled/lions-creek-rewards</w:t>
      </w:r>
    </w:p>
    <w:p>
      <w:pPr>
        <w:spacing w:before="0" w:after="0"/>
      </w:pPr>
      <w:r>
        <w:rPr>
          <w:rFonts w:ascii="Consolas" w:hAnsi="Consolas"/>
          <w:sz w:val="18"/>
        </w:rPr>
        <w:t>sudo nginx -t</w:t>
      </w:r>
    </w:p>
    <w:p>
      <w:pPr>
        <w:spacing w:before="0" w:after="0"/>
      </w:pPr>
      <w:r>
        <w:rPr>
          <w:rFonts w:ascii="Consolas" w:hAnsi="Consolas"/>
          <w:sz w:val="18"/>
        </w:rPr>
        <w:t>sudo systemctl reload nginx</w:t>
      </w:r>
    </w:p>
    <w:p>
      <w:r>
        <w:t>6.3 Obtain TLS certificate (Let’s Encrypt / certbot):</w:t>
      </w:r>
    </w:p>
    <w:p>
      <w:pPr>
        <w:spacing w:before="0" w:after="0"/>
      </w:pPr>
      <w:r>
        <w:rPr>
          <w:rFonts w:ascii="Consolas" w:hAnsi="Consolas"/>
          <w:sz w:val="18"/>
        </w:rPr>
        <w:t>sudo apt-get install -y certbot python3-certbot-nginx</w:t>
      </w:r>
    </w:p>
    <w:p>
      <w:pPr>
        <w:spacing w:before="0" w:after="0"/>
      </w:pPr>
      <w:r>
        <w:rPr>
          <w:rFonts w:ascii="Consolas" w:hAnsi="Consolas"/>
          <w:sz w:val="18"/>
        </w:rPr>
        <w:t>sudo certbot --nginx -d rewards.yourdomain.com</w:t>
      </w:r>
    </w:p>
    <w:p>
      <w:r>
        <w:t>6.4 Avoid duplicate server_name conflicts:</w:t>
      </w:r>
    </w:p>
    <w:p>
      <w:r>
        <w:t>• Ensure only one enabled nginx vhost matches rewards.yourdomain.com. Disable/remove duplicates in /etc/nginx/sites-enabled.</w:t>
      </w:r>
    </w:p>
    <w:p/>
    <w:p>
      <w:r>
        <w:rPr>
          <w:b/>
        </w:rPr>
        <w:t>7. Required scheduled task: points expiry (systemd timer)</w:t>
      </w:r>
    </w:p>
    <w:p>
      <w:r>
        <w:t>Snapshot v1.9 provides a protected job endpoint at /jobs/expire. In production this MUST run on a schedule.</w:t>
      </w:r>
    </w:p>
    <w:p>
      <w:r>
        <w:t>7.1 Create the one-shot service that calls the job locally:</w:t>
      </w:r>
    </w:p>
    <w:p>
      <w:pPr>
        <w:spacing w:before="0" w:after="0"/>
      </w:pPr>
      <w:r>
        <w:rPr>
          <w:rFonts w:ascii="Consolas" w:hAnsi="Consolas"/>
          <w:sz w:val="18"/>
        </w:rPr>
        <w:t>sudo nano /etc/systemd/system/lions-creek-rewards-expire.service</w:t>
      </w:r>
    </w:p>
    <w:p>
      <w:r>
        <w:t>Service unit:</w:t>
      </w:r>
    </w:p>
    <w:p>
      <w:pPr>
        <w:spacing w:before="0" w:after="0"/>
      </w:pPr>
      <w:r>
        <w:rPr>
          <w:rFonts w:ascii="Consolas" w:hAnsi="Consolas"/>
          <w:sz w:val="18"/>
        </w:rPr>
        <w:t>[Unit]</w:t>
      </w:r>
    </w:p>
    <w:p>
      <w:pPr>
        <w:spacing w:before="0" w:after="0"/>
      </w:pPr>
      <w:r>
        <w:rPr>
          <w:rFonts w:ascii="Consolas" w:hAnsi="Consolas"/>
          <w:sz w:val="18"/>
        </w:rPr>
        <w:t>Description=Lions Creek Rewards - Expire job (calls /jobs/expire)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[Service]</w:t>
      </w:r>
    </w:p>
    <w:p>
      <w:pPr>
        <w:spacing w:before="0" w:after="0"/>
      </w:pPr>
      <w:r>
        <w:rPr>
          <w:rFonts w:ascii="Consolas" w:hAnsi="Consolas"/>
          <w:sz w:val="18"/>
        </w:rPr>
        <w:t>Type=oneshot</w:t>
      </w:r>
    </w:p>
    <w:p>
      <w:pPr>
        <w:spacing w:before="0" w:after="0"/>
      </w:pPr>
      <w:r>
        <w:rPr>
          <w:rFonts w:ascii="Consolas" w:hAnsi="Consolas"/>
          <w:sz w:val="18"/>
        </w:rPr>
        <w:t>EnvironmentFile=/etc/lions-creek-rewards/lions-creek-rewards.env</w:t>
      </w:r>
    </w:p>
    <w:p>
      <w:pPr>
        <w:spacing w:before="0" w:after="0"/>
      </w:pPr>
      <w:r>
        <w:rPr>
          <w:rFonts w:ascii="Consolas" w:hAnsi="Consolas"/>
          <w:sz w:val="18"/>
        </w:rPr>
        <w:t>ExecStart=/usr/bin/curl -fsS -H 'x-job-token: ${JOB_TOKEN}' 'http://127.0.0.1:3000/jobs/expire?shop=${PRIMARY_SHOP}'</w:t>
      </w:r>
    </w:p>
    <w:p>
      <w:r>
        <w:t>7.2 Create the timer (daily by default; adjust schedule as needed):</w:t>
      </w:r>
    </w:p>
    <w:p>
      <w:pPr>
        <w:spacing w:before="0" w:after="0"/>
      </w:pPr>
      <w:r>
        <w:rPr>
          <w:rFonts w:ascii="Consolas" w:hAnsi="Consolas"/>
          <w:sz w:val="18"/>
        </w:rPr>
        <w:t>sudo nano /etc/systemd/system/lions-creek-rewards-expire.timer</w:t>
      </w:r>
    </w:p>
    <w:p>
      <w:r>
        <w:t>Timer unit:</w:t>
      </w:r>
    </w:p>
    <w:p>
      <w:pPr>
        <w:spacing w:before="0" w:after="0"/>
      </w:pPr>
      <w:r>
        <w:rPr>
          <w:rFonts w:ascii="Consolas" w:hAnsi="Consolas"/>
          <w:sz w:val="18"/>
        </w:rPr>
        <w:t>[Unit]</w:t>
      </w:r>
    </w:p>
    <w:p>
      <w:pPr>
        <w:spacing w:before="0" w:after="0"/>
      </w:pPr>
      <w:r>
        <w:rPr>
          <w:rFonts w:ascii="Consolas" w:hAnsi="Consolas"/>
          <w:sz w:val="18"/>
        </w:rPr>
        <w:t>Description=Run Lions Creek Rewards expiry job daily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[Timer]</w:t>
      </w:r>
    </w:p>
    <w:p>
      <w:pPr>
        <w:spacing w:before="0" w:after="0"/>
      </w:pPr>
      <w:r>
        <w:rPr>
          <w:rFonts w:ascii="Consolas" w:hAnsi="Consolas"/>
          <w:sz w:val="18"/>
        </w:rPr>
        <w:t>OnCalendar=daily</w:t>
      </w:r>
    </w:p>
    <w:p>
      <w:pPr>
        <w:spacing w:before="0" w:after="0"/>
      </w:pPr>
      <w:r>
        <w:rPr>
          <w:rFonts w:ascii="Consolas" w:hAnsi="Consolas"/>
          <w:sz w:val="18"/>
        </w:rPr>
        <w:t>Persistent=true</w:t>
      </w:r>
    </w:p>
    <w:p>
      <w:pPr>
        <w:spacing w:before="0" w:after="0"/>
      </w:pPr>
      <w:r>
        <w:rPr>
          <w:rFonts w:ascii="Consolas" w:hAnsi="Consolas"/>
          <w:sz w:val="18"/>
        </w:rPr>
        <w:t>RandomizedDelaySec=10m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[Install]</w:t>
      </w:r>
    </w:p>
    <w:p>
      <w:pPr>
        <w:spacing w:before="0" w:after="0"/>
      </w:pPr>
      <w:r>
        <w:rPr>
          <w:rFonts w:ascii="Consolas" w:hAnsi="Consolas"/>
          <w:sz w:val="18"/>
        </w:rPr>
        <w:t>WantedBy=timers.target</w:t>
      </w:r>
    </w:p>
    <w:p>
      <w:r>
        <w:t>7.3 Enable and verify:</w:t>
      </w:r>
    </w:p>
    <w:p>
      <w:pPr>
        <w:spacing w:before="0" w:after="0"/>
      </w:pPr>
      <w:r>
        <w:rPr>
          <w:rFonts w:ascii="Consolas" w:hAnsi="Consolas"/>
          <w:sz w:val="18"/>
        </w:rPr>
        <w:t>sudo systemctl daemon-reload</w:t>
      </w:r>
    </w:p>
    <w:p>
      <w:pPr>
        <w:spacing w:before="0" w:after="0"/>
      </w:pPr>
      <w:r>
        <w:rPr>
          <w:rFonts w:ascii="Consolas" w:hAnsi="Consolas"/>
          <w:sz w:val="18"/>
        </w:rPr>
        <w:t>sudo systemctl enable --now lions-creek-rewards-expire.timer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Verify schedule and last/next run:</w:t>
      </w:r>
    </w:p>
    <w:p>
      <w:pPr>
        <w:spacing w:before="0" w:after="0"/>
      </w:pPr>
      <w:r>
        <w:rPr>
          <w:rFonts w:ascii="Consolas" w:hAnsi="Consolas"/>
          <w:sz w:val="18"/>
        </w:rPr>
        <w:t>systemctl list-timers --all | grep lions-creek-rewards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Manually trigger a run for validation:</w:t>
      </w:r>
    </w:p>
    <w:p>
      <w:pPr>
        <w:spacing w:before="0" w:after="0"/>
      </w:pPr>
      <w:r>
        <w:rPr>
          <w:rFonts w:ascii="Consolas" w:hAnsi="Consolas"/>
          <w:sz w:val="18"/>
        </w:rPr>
        <w:t>sudo systemctl start lions-creek-rewards-expire.service</w:t>
      </w:r>
    </w:p>
    <w:p>
      <w:pPr>
        <w:spacing w:before="0" w:after="0"/>
      </w:pPr>
      <w:r>
        <w:rPr>
          <w:rFonts w:ascii="Consolas" w:hAnsi="Consolas"/>
          <w:sz w:val="18"/>
        </w:rPr>
      </w:r>
    </w:p>
    <w:p>
      <w:pPr>
        <w:spacing w:before="0" w:after="0"/>
      </w:pPr>
      <w:r>
        <w:rPr>
          <w:rFonts w:ascii="Consolas" w:hAnsi="Consolas"/>
          <w:sz w:val="18"/>
        </w:rPr>
        <w:t># Inspect job output:</w:t>
      </w:r>
    </w:p>
    <w:p>
      <w:pPr>
        <w:spacing w:before="0" w:after="0"/>
      </w:pPr>
      <w:r>
        <w:rPr>
          <w:rFonts w:ascii="Consolas" w:hAnsi="Consolas"/>
          <w:sz w:val="18"/>
        </w:rPr>
        <w:t>journalctl -u lions-creek-rewards-expire.service -n 200 --no-pager</w:t>
      </w:r>
    </w:p>
    <w:p>
      <w:r>
        <w:t>If the job fails with JOB_TOKEN_NOT_SET, confirm JOB_TOKEN is present in the env file and restart the app service.</w:t>
      </w:r>
    </w:p>
    <w:p/>
    <w:p>
      <w:r>
        <w:rPr>
          <w:b/>
        </w:rPr>
        <w:t>8. Production validation checklist</w:t>
      </w:r>
    </w:p>
    <w:p>
      <w:r>
        <w:t>• App service running: systemctl status lions-creek-rewards.service is active (running).</w:t>
      </w:r>
    </w:p>
    <w:p>
      <w:r>
        <w:t>• nginx proxy working: visiting https://rewards.yourdomain.com loads the app.</w:t>
      </w:r>
    </w:p>
    <w:p>
      <w:r>
        <w:t>• Scheduler enabled: lions-creek-rewards-expire.timer is active and shows a next run time.</w:t>
      </w:r>
    </w:p>
    <w:p>
      <w:r>
        <w:t>• Job endpoint not publicly reachable: /jobs/* blocked by nginx allow/deny (or otherwise protected).</w:t>
      </w:r>
    </w:p>
    <w:p>
      <w:r>
        <w:t>• Shopify OAuth redirects succeed: SHOPIFY_APP_URL and Shopify app settings match the production hostname and HTTPS.</w:t>
      </w:r>
    </w:p>
    <w:p/>
    <w:p>
      <w:r>
        <w:rPr>
          <w:b/>
        </w:rPr>
        <w:t>9. Common failures and fixes</w:t>
      </w:r>
    </w:p>
    <w:p>
      <w:r>
        <w:t>• nginx warns about 'conflicting server name': disable duplicate vhosts and reload nginx.</w:t>
      </w:r>
    </w:p>
    <w:p>
      <w:r>
        <w:t>• App starts but errors on DB: confirm DATABASE_URL path exists and is writable by www-data.</w:t>
      </w:r>
    </w:p>
    <w:p>
      <w:r>
        <w:t>• Timer runs but job returns 403: confirm JOB_TOKEN matches what the service presents.</w:t>
      </w:r>
    </w:p>
    <w:p>
      <w:r>
        <w:t>• OAuth redirect errors: confirm SHOPIFY_APP_URL and the Shopify app settings match the production hostname.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