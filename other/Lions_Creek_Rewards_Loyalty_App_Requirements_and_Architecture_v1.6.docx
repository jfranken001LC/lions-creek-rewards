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D6EA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2315297"/>
      <w:r w:rsidRPr="003D1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 Requirements &amp; Architecture</w:t>
      </w:r>
      <w:bookmarkEnd w:id="0"/>
    </w:p>
    <w:p w14:paraId="3E698F2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Version: v1.6 (Drop-in replacement for v1.4)</w:t>
        <w:br/>
        <w:t>Last updated: 2026-02-23</w:t>
        <w:br/>
        <w:t>Applies to: Lions Creek Rewards (public Shopify app + customer account UI extension + app proxy endpoints)</w:t>
      </w:r>
    </w:p>
    <w:p>
      <w:pPr>
        <w:pStyle w:val="Heading1"/>
      </w:pPr>
      <w:r>
        <w:t>0. What changed in v1.6</w:t>
      </w:r>
    </w:p>
    <w:p>
      <w:pPr>
        <w:pStyle w:val="ListBullet"/>
      </w:pPr>
      <w:r>
        <w:t>All products are eligible for earning by default (no required “eligible collection”).</w:t>
      </w:r>
    </w:p>
    <w:p>
      <w:pPr>
        <w:pStyle w:val="ListBullet"/>
      </w:pPr>
      <w:r>
        <w:t>Merchants can exclude products from earning via (a) excluded collection handle(s) and/or (b) explicit product IDs configured in Admin Settings.</w:t>
      </w:r>
    </w:p>
    <w:p>
      <w:pPr>
        <w:pStyle w:val="ListBullet"/>
      </w:pPr>
      <w:r>
        <w:t>The existing eligibleCollectionHandle setting is now optional and is used only to scope redemption discount codes; if blank, discount codes apply to all products.</w:t>
      </w:r>
    </w:p>
    <w:p>
      <w:r>
        <w:t>This revision updates v1.5 to change default product eligibility rules for earning and simplify merchant setup.</w:t>
      </w:r>
    </w:p>
    <w:p w14:paraId="72A56AD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DA8EA5B">
          <v:rect id="_x0000_i1025" style="width:0;height:1.5pt" o:hralign="center" o:hrstd="t" o:hr="t" fillcolor="#a0a0a0" stroked="f"/>
        </w:pict>
      </w:r>
    </w:p>
    <w:p w14:paraId="4F0173C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0. What changed in v1.5</w:t>
      </w:r>
    </w:p>
    <w:p w14:paraId="05C29A71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This revision updates v1.4 to incorporate the most recent development and deployment learnings from:</w:t>
      </w:r>
    </w:p>
    <w:p w14:paraId="15ABA709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PC dev (Shopify CLI “dev preview”)</w:t>
      </w:r>
    </w:p>
    <w:p w14:paraId="7533D0C5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Lightsail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production build (React Router SSR bundle + Vite)</w:t>
      </w:r>
    </w:p>
    <w:p>
      <w:r>
        <w:t>Embedded admin UI SSR (Polaris) and dev tunneling (Shopify CLI preview + /extensions/dev-console).</w:t>
      </w:r>
    </w:p>
    <w:p w14:paraId="5FDD00D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" w:name="_Toc222315299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0.1 Key learnings (summary)</w:t>
      </w:r>
      <w:bookmarkEnd w:id="2"/>
    </w:p>
    <w:p w14:paraId="3C76FC52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 drift was the dominant root cause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not application logic.</w:t>
      </w:r>
    </w:p>
    <w:p w14:paraId="3BBAAE0E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Do not pin Shopify package versions to Shopify CLI versions.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(Example: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@shopify/shopify-app-remix@3.90.1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does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 as a package version even if CLI is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.)</w:t>
      </w:r>
    </w:p>
    <w:p w14:paraId="03B427E1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Treat SSR builds as “strict”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missing exports, missing files, or invalid imports will fail the server build even if the client build succeeds.</w:t>
      </w:r>
    </w:p>
    <w:p w14:paraId="316A9F95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Extensions require a 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(Shopify executes the module’s default export). If the entry file has no default export, the extension build fails.</w:t>
      </w:r>
    </w:p>
    <w:p w14:paraId="6278DD7C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The Customer Account UI Extension import surface is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@shopify/ui-extensions/preact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51D5CD64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Admin API REST “versioned import paths” are fragile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 Prefer the official clients (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GraphQL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strongly preferred; REST only via supported library patterns) rather than hardcoding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@shopify/shopify-api/rest/admin/&lt;version&gt;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2354C06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Keep </w:t>
      </w:r>
      <w:proofErr w:type="spellStart"/>
      <w:proofErr w:type="gramStart"/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package-</w:t>
      </w:r>
      <w:proofErr w:type="spellStart"/>
      <w:proofErr w:type="gramStart"/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lock.json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synchronized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treat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the production default. Allow fallback to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only as an emergency escape hatch.</w:t>
      </w:r>
    </w:p>
    <w:p>
      <w:r>
        <w:t>Polaris UI requires its own Polaris &lt;AppProvider i18n={...}&gt; wrapper; the embedded app provider alone is not sufficient (otherwise SSR throws MissingAppProviderError).</w:t>
      </w:r>
    </w:p>
    <w:p>
      <w:r>
        <w:t>Shopify CLI extension preview uses /extensions/dev-console; if you run your own tunnel pointed at the app web port, that route will 404. Prefer CLI-managed tunnels, or tunnel the CLI preview/proxy port (not the app port).</w:t>
      </w:r>
    </w:p>
    <w:p>
      <w:r>
        <w:t>Webhook ingestion code is not enough: webhook topics must be explicitly declared in shopifyApp({ webhooks: { ... } }) so registerWebhooks() can subscribe reliably on install/auth.</w:t>
      </w:r>
    </w:p>
    <w:p>
      <w:r>
        <w:t>Prisma schema application must match reality: if prisma/migrations is empty, use prisma db push instead of prisma migrate deploy. This is enforced via scripts/prisma-apply.mjs and the server deploy script.</w:t>
      </w:r>
    </w:p>
    <w:p>
      <w:r>
        <w:t>Nginx host routing must be single-owner: exactly one enabled vhost per (listen, server_name) pair. Multiple enabled files with the same server_name cause conflicts and nginx will ignore later blocks.</w:t>
      </w:r>
    </w:p>
    <w:p w14:paraId="21B23BBA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4337BAE">
          <v:rect id="_x0000_i1026" style="width:0;height:1.5pt" o:hralign="center" o:hrstd="t" o:hr="t" fillcolor="#a0a0a0" stroked="f"/>
        </w:pict>
      </w:r>
    </w:p>
    <w:p w14:paraId="4DAA153A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" w:name="_Toc222315300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1. Executive summary</w:t>
      </w:r>
      <w:bookmarkEnd w:id="3"/>
    </w:p>
    <w:p w14:paraId="10FD36E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Lions Creek Rewards is a minimally viable loyalty system designed to behave like a simplified “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LoyaltyLion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equivalent” for Lions Creek Retail (Shopify B2C + POS), with:</w:t>
      </w:r>
    </w:p>
    <w:p w14:paraId="5D30E84E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earning on eligible orders</w:t>
      </w:r>
    </w:p>
    <w:p w14:paraId="384CD9BE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Reversal/adjustment on refunds/cancellations</w:t>
      </w:r>
    </w:p>
    <w:p w14:paraId="774A2CF4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Redemption via discount codes</w:t>
      </w:r>
    </w:p>
    <w:p w14:paraId="73AB9229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 xml:space="preserve">facing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 page)</w:t>
      </w:r>
    </w:p>
    <w:p w14:paraId="1813231C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UI pages for operations, reporting, and support</w:t>
      </w:r>
    </w:p>
    <w:p w14:paraId="3136B886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Scheduled/triggered expiry of inactive points</w:t>
      </w:r>
    </w:p>
    <w:p w14:paraId="1B51ADDF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app’s core architecture remains:</w:t>
      </w:r>
    </w:p>
    <w:p w14:paraId="2787F88A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React Router (SSR) app embedded in Shopify Admin</w:t>
      </w:r>
    </w:p>
    <w:p w14:paraId="26568646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Prisma + SQLite for persistence (production uses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prod.sqlite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6069F17C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endpoints for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facing reads/actions</w:t>
      </w:r>
    </w:p>
    <w:p w14:paraId="5B621BE1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ingestion for order lifecycle events</w:t>
      </w:r>
    </w:p>
    <w:p w14:paraId="5DD46DEA" w14:textId="68EEEC75" w:rsid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61C74CA">
          <v:rect id="_x0000_i1027" style="width:0;height:1.5pt" o:hralign="center" o:hrstd="t" o:hr="t" fillcolor="#a0a0a0" stroked="f"/>
        </w:pict>
      </w:r>
    </w:p>
    <w:p w14:paraId="30F2466E" w14:textId="77777777" w:rsidR="003D1CB8" w:rsidRDefault="003D1CB8">
      <w:pP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 w:type="page"/>
      </w:r>
    </w:p>
    <w:p w14:paraId="3FCE5064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-2093619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FE4C2F" w14:textId="1DCF34E3" w:rsidR="003D1CB8" w:rsidRDefault="003D1CB8">
          <w:pPr>
            <w:pStyle w:val="TOCHeading"/>
          </w:pPr>
          <w:r>
            <w:t>Table of Contents</w:t>
          </w:r>
        </w:p>
        <w:p w14:paraId="1537991F" w14:textId="5524A379" w:rsidR="003D1CB8" w:rsidRDefault="003D1CB8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1529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CA" w:eastAsia="en-CA"/>
              </w:rPr>
              <w:t>Lions Creek Rewards — Loyalty App Requirements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FED3" w14:textId="115692F5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 What changed in v1.4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9FD8" w14:textId="483AD13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0.1 Key learnings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0E56" w14:textId="253EF804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8F686" w14:textId="2C1ACD08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4121" w14:textId="5F1168DB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6FA6" w14:textId="59C41380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2.2 Out of scope (v1.x)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F2EC" w14:textId="21E3A2E6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0360" w14:textId="06FA7226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3.1 Points 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6A31" w14:textId="18026C51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3.2 Reversals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BE5A" w14:textId="5D5F19C6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3.3 Redemption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79C2" w14:textId="78B623FD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3.4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2D301" w14:textId="676F63EB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AACC" w14:textId="6FCA7832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415A" w14:textId="45AB5C11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4.2 Idempotency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139B" w14:textId="134954BD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 Interfaces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AE918" w14:textId="0748664A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5.1 Customer-facing endpoints (App 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F1A4" w14:textId="41F1FB4C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5.2 Admin endpoints/pages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F1C10" w14:textId="3F94BA73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 Customer Account UI extension (full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5279" w14:textId="6896491B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6.1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E2CA" w14:textId="7F97C105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6.2 Required build contract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62BB" w14:textId="2E4170CF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6.3 Auth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89D0" w14:textId="2C23DB96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896EC" w14:textId="375A724C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 Dependency &amp; version policy (NEW: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DBF0" w14:textId="570DAE1A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8.1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57EF" w14:textId="33FF6912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8.2 Required package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64C2E" w14:textId="758156FB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8.3 Production install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57154" w14:textId="695B70C3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8.4 Known version drift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7DA8" w14:textId="03E98FA0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 Build &amp; deployment runbook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5D38" w14:textId="1CE4F0ED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9.1 Local (PC)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CFE3" w14:textId="6D5BCF0C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9.2 Lightsail build (Linux)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0731" w14:textId="37628CAE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9.3 “Empty chunk” Vite warnings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A077" w14:textId="72253D7E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 Implementation status &amp; gaps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E1E0" w14:textId="520E2395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10.1 Confirmed working/implemented (as of this troubleshooting 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436E6" w14:textId="2BB71753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10.2 Primary blockers observed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FE4E" w14:textId="5A25AAC4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10.3 Canonical fixes/guardrails (must remain true going forward)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ACDA0" w14:textId="2B9073EB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A — Troubleshooting checklist (quick)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F646C" w14:textId="41040816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A.1 If production build fails (SSR)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C28EC" w14:textId="54D6A7D3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A.2 If npm install fails with ETARGET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ACD97" w14:textId="43E85F11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A.3 If Shopify extension build fails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CF6E" w14:textId="76B2EEE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B — Required alignment with Shopify docs 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E7FA" w14:textId="13A42AC7" w:rsidR="003D1CB8" w:rsidRPr="003D1CB8" w:rsidRDefault="003D1CB8" w:rsidP="003D1CB8">
          <w:r>
            <w:rPr>
              <w:b/>
              <w:bCs/>
              <w:noProof/>
            </w:rPr>
            <w:fldChar w:fldCharType="end"/>
          </w:r>
        </w:p>
      </w:sdtContent>
    </w:sdt>
    <w:p w14:paraId="5ED8FBF1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2EB48214" w14:textId="0F045800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DEF1487">
          <v:rect id="_x0000_i1028" style="width:0;height:1.5pt" o:hralign="center" o:hrstd="t" o:hr="t" fillcolor="#a0a0a0" stroked="f"/>
        </w:pict>
      </w:r>
    </w:p>
    <w:p w14:paraId="3989886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4" w:name="_Toc222315301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2. Scope</w:t>
      </w:r>
      <w:bookmarkEnd w:id="4"/>
    </w:p>
    <w:p w14:paraId="6C43459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5" w:name="_Toc22231530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2.1 In scope</w:t>
      </w:r>
      <w:bookmarkEnd w:id="5"/>
    </w:p>
    <w:p w14:paraId="6BD28295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accrual from paid orders</w:t>
      </w:r>
    </w:p>
    <w:p w14:paraId="05E8735C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reversals from refunds/cancellations</w:t>
      </w:r>
    </w:p>
    <w:p w14:paraId="419E532F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code redemption flow (points → code)</w:t>
      </w:r>
    </w:p>
    <w:p w14:paraId="71EA05D7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page (read balance, recent activity, redeem)</w:t>
      </w:r>
    </w:p>
    <w:p w14:paraId="39EF0C28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surfaces: customers, redemptions, settings, reports, webhook observability</w:t>
      </w:r>
    </w:p>
    <w:p w14:paraId="22B22889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Anti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fraud guardrails: idempotency, dedupe keys, and replay safety</w:t>
      </w:r>
    </w:p>
    <w:p w14:paraId="27C9C69E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of points after configured inactivity</w:t>
      </w:r>
    </w:p>
    <w:p w14:paraId="02D573BE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6" w:name="_Toc22231530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2.2 Out of scope (v1.x)</w:t>
      </w:r>
      <w:bookmarkEnd w:id="6"/>
    </w:p>
    <w:p w14:paraId="51C5F96B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VIP tiers</w:t>
      </w:r>
    </w:p>
    <w:p w14:paraId="32FE5CF5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Multipliers, campaigns, referrals</w:t>
      </w:r>
    </w:p>
    <w:p w14:paraId="634100BD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Marketplace / multi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merchant</w:t>
      </w:r>
    </w:p>
    <w:p w14:paraId="4FC6356A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Complex “earn on products” segmentation beyond tags/collection</w:t>
      </w:r>
    </w:p>
    <w:p w14:paraId="01FC0CC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CB93429">
          <v:rect id="_x0000_i1029" style="width:0;height:1.5pt" o:hralign="center" o:hrstd="t" o:hr="t" fillcolor="#a0a0a0" stroked="f"/>
        </w:pict>
      </w:r>
    </w:p>
    <w:p w14:paraId="3D83365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7" w:name="_Toc222315304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3. Functional requirements</w:t>
      </w:r>
      <w:bookmarkEnd w:id="7"/>
    </w:p>
    <w:p w14:paraId="6DC9623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8" w:name="_Toc22231530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3.1 Points earning</w:t>
      </w:r>
      <w:bookmarkEnd w:id="8"/>
    </w:p>
    <w:p w14:paraId="61CA571C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Award points on eligible orders when the order is considered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paid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A7CB9BF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Eligibility filters (configured in settings):</w:t>
      </w:r>
    </w:p>
    <w:p w14:paraId="0DEE8F6F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 collection (handle or GID)</w:t>
      </w:r>
    </w:p>
    <w:p w14:paraId="14014DE6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Include/exclude product tags</w:t>
      </w:r>
    </w:p>
    <w:p w14:paraId="1116295B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Excluded customer tags</w:t>
      </w:r>
    </w:p>
    <w:p w14:paraId="1A3D2F66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are recorded as immutable ledger entries.</w:t>
      </w:r>
    </w:p>
    <w:p w14:paraId="38501D6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9" w:name="_Toc22231530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3.2 Reversals</w:t>
      </w:r>
      <w:bookmarkEnd w:id="9"/>
    </w:p>
    <w:p w14:paraId="74846E26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On refund/cancellation, reverse points proportionally (based on eligible net merchandise in the original award snapshot).</w:t>
      </w:r>
    </w:p>
    <w:p w14:paraId="1782AC6E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 logic must be idempotent, with dedupe keys per event.</w:t>
      </w:r>
    </w:p>
    <w:p w14:paraId="0B1DBEE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0" w:name="_Toc22231530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</w:t>
      </w:r>
      <w:bookmarkEnd w:id="10"/>
    </w:p>
    <w:p w14:paraId="0F3217BD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selects redemption option (points → dollar value).</w:t>
      </w:r>
    </w:p>
    <w:p w14:paraId="0FC56363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issues a discount code and persists:</w:t>
      </w:r>
    </w:p>
    <w:p w14:paraId="22828982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spent</w:t>
      </w:r>
    </w:p>
    <w:p w14:paraId="04E21114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value</w:t>
      </w:r>
    </w:p>
    <w:p w14:paraId="6FB5DF5D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</w:t>
      </w:r>
    </w:p>
    <w:p w14:paraId="2F46EE58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node id (if created through Admin API)</w:t>
      </w:r>
    </w:p>
    <w:p w14:paraId="4F326DAD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status and timestamps</w:t>
      </w:r>
    </w:p>
    <w:p w14:paraId="5CA6592B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Prevent multiple active redemptions if configured.</w:t>
      </w:r>
    </w:p>
    <w:p w14:paraId="74B79FD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1" w:name="_Toc22231530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3.4 Expiry</w:t>
      </w:r>
      <w:bookmarkEnd w:id="11"/>
    </w:p>
    <w:p w14:paraId="437CA193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Expire points (or mark balance expired) after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inactivity window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1F4F588D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be safe under retries and concurrent execution.</w:t>
      </w:r>
    </w:p>
    <w:p w14:paraId="4204CC0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IMPORTANT implementation adjustment (v1.4–v1.5):</w:t>
      </w:r>
    </w:p>
    <w:p w14:paraId="4D13E1DD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“expiry lock” must not require schema drift. Prefer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file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noBreakHyphen/>
        <w:t>based locking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default.</w:t>
      </w:r>
    </w:p>
    <w:p w14:paraId="0ECCB367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DB table may be added later, but it’s optional and not required to ship.</w:t>
      </w:r>
    </w:p>
    <w:p w14:paraId="5E0B4145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812ED60">
          <v:rect id="_x0000_i1030" style="width:0;height:1.5pt" o:hralign="center" o:hrstd="t" o:hr="t" fillcolor="#a0a0a0" stroked="f"/>
        </w:pict>
      </w:r>
    </w:p>
    <w:p w14:paraId="70D3DF8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2" w:name="_Toc22231530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4. Data model</w:t>
      </w:r>
      <w:bookmarkEnd w:id="12"/>
    </w:p>
    <w:p w14:paraId="0B32909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3" w:name="_Toc22231531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4.1 Core tables</w:t>
      </w:r>
      <w:bookmarkEnd w:id="13"/>
    </w:p>
    <w:p w14:paraId="2DE0B46A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  <w:proofErr w:type="spellEnd"/>
    </w:p>
    <w:p w14:paraId="207600A8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 unique</w:t>
      </w:r>
    </w:p>
    <w:p w14:paraId="6A03DEB5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balance,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lifetimeEarned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lifetimeRedeemed</w:t>
      </w:r>
      <w:proofErr w:type="spellEnd"/>
    </w:p>
    <w:p w14:paraId="3183B001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lastActivityAt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expiredAt</w:t>
      </w:r>
      <w:proofErr w:type="spellEnd"/>
    </w:p>
    <w:p w14:paraId="2403DF9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</w:p>
    <w:p w14:paraId="43A4A946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immutable entries: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 | REVERSAL | REDEEM | ADJUST | EXPIRY</w:t>
      </w:r>
    </w:p>
    <w:p w14:paraId="1EFEB5F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delta (signed)</w:t>
      </w:r>
    </w:p>
    <w:p w14:paraId="2C97FF9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source +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sourceId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for traceability and dedupe</w:t>
      </w:r>
    </w:p>
    <w:p w14:paraId="5E35913B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</w:p>
    <w:p w14:paraId="48117FE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orderId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shop</w:t>
      </w:r>
    </w:p>
    <w:p w14:paraId="62651B08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eligibleNetMerchandise</w:t>
      </w:r>
      <w:proofErr w:type="spellEnd"/>
    </w:p>
    <w:p w14:paraId="5BCAF8B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pointsAwarded</w:t>
      </w:r>
      <w:proofErr w:type="spellEnd"/>
    </w:p>
    <w:p w14:paraId="14B56E0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pointsReversedToDate</w:t>
      </w:r>
      <w:proofErr w:type="spellEnd"/>
    </w:p>
    <w:p w14:paraId="0F4A2C87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timestamps: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paidAt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cancelledAt</w:t>
      </w:r>
      <w:proofErr w:type="spellEnd"/>
    </w:p>
    <w:p w14:paraId="2B9AFCCE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</w:p>
    <w:p w14:paraId="73E1226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 issuance + lifecycle</w:t>
      </w:r>
    </w:p>
    <w:p w14:paraId="1EF2CDA0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unique per (shop, code)</w:t>
      </w:r>
    </w:p>
    <w:p w14:paraId="63C729BF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idempotency key</w:t>
      </w:r>
    </w:p>
    <w:p w14:paraId="6A996E2F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WebhookError</w:t>
      </w:r>
      <w:proofErr w:type="spellEnd"/>
    </w:p>
    <w:p w14:paraId="1B24ED3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dedupe + observability</w:t>
      </w:r>
    </w:p>
    <w:p w14:paraId="72AC751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4" w:name="_Toc22231531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4.2 Idempotency constraints</w:t>
      </w:r>
      <w:bookmarkEnd w:id="14"/>
    </w:p>
    <w:p w14:paraId="5D161DEC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dedupe keys</w:t>
      </w:r>
    </w:p>
    <w:p w14:paraId="3486C3B9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orderId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310F53A5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webhookId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3408A6B3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929459B">
          <v:rect id="_x0000_i1031" style="width:0;height:1.5pt" o:hralign="center" o:hrstd="t" o:hr="t" fillcolor="#a0a0a0" stroked="f"/>
        </w:pict>
      </w:r>
    </w:p>
    <w:p w14:paraId="4AEFFEF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5" w:name="_Toc222315312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5. Interfaces (HTTP)</w:t>
      </w:r>
      <w:bookmarkEnd w:id="15"/>
    </w:p>
    <w:p w14:paraId="7416013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6" w:name="_Toc22231531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5.1 Customer-facing endpoints (App Proxy)</w:t>
      </w:r>
      <w:bookmarkEnd w:id="16"/>
    </w:p>
    <w:p w14:paraId="0B392B2B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loyalty.json</w:t>
      </w:r>
      <w:proofErr w:type="spellEnd"/>
      <w:proofErr w:type="gramEnd"/>
    </w:p>
    <w:p w14:paraId="2B39CD17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Returns a JSON payload containing balance, lifetime totals, redemption options, and recent ledger activity.</w:t>
      </w:r>
    </w:p>
    <w:p w14:paraId="637DB53C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validate App Proxy signature.</w:t>
      </w:r>
    </w:p>
    <w:p w14:paraId="689E9C61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/customer/redeem</w:t>
      </w:r>
    </w:p>
    <w:p w14:paraId="27E2306C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Requires customer session token and app authentication checks.</w:t>
      </w:r>
    </w:p>
    <w:p w14:paraId="2B686A64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Issues redemption and returns code + status.</w:t>
      </w:r>
    </w:p>
    <w:p w14:paraId="5FC638E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7" w:name="_Toc22231531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5.2 Admin endpoints/pages</w:t>
      </w:r>
      <w:bookmarkEnd w:id="17"/>
    </w:p>
    <w:p w14:paraId="52829139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/app/customers</w:t>
      </w:r>
    </w:p>
    <w:p w14:paraId="760A093A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/app/redemptions</w:t>
      </w:r>
    </w:p>
    <w:p w14:paraId="7A10E7E2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/app/settings</w:t>
      </w:r>
    </w:p>
    <w:p w14:paraId="759CC601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/app/reports</w:t>
      </w:r>
    </w:p>
    <w:p w14:paraId="1A650CC7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/app/webhooks</w:t>
      </w:r>
    </w:p>
    <w:p w14:paraId="31A7DDE0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</w:t>
      </w:r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support</w:t>
      </w:r>
      <w:proofErr w:type="gramEnd"/>
    </w:p>
    <w:p w14:paraId="0FF79AF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F601AF5">
          <v:rect id="_x0000_i1032" style="width:0;height:1.5pt" o:hralign="center" o:hrstd="t" o:hr="t" fillcolor="#a0a0a0" stroked="f"/>
        </w:pict>
      </w:r>
    </w:p>
    <w:p w14:paraId="2900BF3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8" w:name="_Toc222315315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6. Customer Account UI extension (full page)</w:t>
      </w:r>
      <w:bookmarkEnd w:id="18"/>
    </w:p>
    <w:p w14:paraId="1CB541E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9" w:name="_Toc22231531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6.1 Target</w:t>
      </w:r>
      <w:bookmarkEnd w:id="19"/>
    </w:p>
    <w:p w14:paraId="70AE2457" w14:textId="77777777" w:rsidR="003D1CB8" w:rsidRPr="003D1CB8" w:rsidRDefault="003D1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customer-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account.page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.render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(full-page customer account extension)</w:t>
      </w:r>
    </w:p>
    <w:p w14:paraId="63B50D3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0" w:name="_Toc22231531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6.2 Required build contract (critical)</w:t>
      </w:r>
      <w:bookmarkEnd w:id="20"/>
    </w:p>
    <w:p w14:paraId="33CA1C9A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The extension entry module must have a default export.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executes the module’s default export when rendering customer account extensions.</w:t>
      </w:r>
    </w:p>
    <w:p w14:paraId="6BB81D4E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the supported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preact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surface:</w:t>
      </w:r>
    </w:p>
    <w:p w14:paraId="11491F9E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</w:p>
    <w:p w14:paraId="3D4EA1A0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import from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C9B5DEE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1" w:name="_Toc22231531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6.3 Auth model</w:t>
      </w:r>
      <w:bookmarkEnd w:id="21"/>
    </w:p>
    <w:p w14:paraId="3F6F2F07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session token retrieval in the extension.</w:t>
      </w:r>
    </w:p>
    <w:p w14:paraId="276C08E5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Backend endpoints must validate tokens appropriately.</w:t>
      </w:r>
    </w:p>
    <w:p w14:paraId="769DFB8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4F70612">
          <v:rect id="_x0000_i1033" style="width:0;height:1.5pt" o:hralign="center" o:hrstd="t" o:hr="t" fillcolor="#a0a0a0" stroked="f"/>
        </w:pict>
      </w:r>
    </w:p>
    <w:p w14:paraId="25C6543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2" w:name="_Toc22231531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7. Non-functional requirements</w:t>
      </w:r>
      <w:bookmarkEnd w:id="22"/>
    </w:p>
    <w:p w14:paraId="4498847D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Safe, deterministic operation under retries</w:t>
      </w:r>
    </w:p>
    <w:p w14:paraId="2A1F7B17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No double-awarding, no double-reversal, no double-redemption</w:t>
      </w:r>
    </w:p>
    <w:p w14:paraId="14C1E65E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build must succeed on production Linux</w:t>
      </w:r>
    </w:p>
    <w:p w14:paraId="6DAF62C9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Clear observability for webhooks and jobs</w:t>
      </w:r>
    </w:p>
    <w:p w14:paraId="7C6DB386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3B08495">
          <v:rect id="_x0000_i1034" style="width:0;height:1.5pt" o:hralign="center" o:hrstd="t" o:hr="t" fillcolor="#a0a0a0" stroked="f"/>
        </w:pict>
      </w:r>
    </w:p>
    <w:p w14:paraId="178D1B4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8. Dependency &amp; version policy (UPDATED: v1.5)</w:t>
      </w:r>
    </w:p>
    <w:p w14:paraId="1B5C7FE3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This is the single most important new section.</w:t>
      </w:r>
    </w:p>
    <w:p w14:paraId="46A2DC1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4" w:name="_Toc22231532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8.1 Principles</w:t>
      </w:r>
      <w:bookmarkEnd w:id="24"/>
    </w:p>
    <w:p w14:paraId="70E13F48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Pin with a lock file, not by guessing version numbers.</w:t>
      </w:r>
    </w:p>
    <w:p w14:paraId="0C459576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Never “invent” Shopify package versions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copying Shopify CLI version strings.</w:t>
      </w:r>
    </w:p>
    <w:p w14:paraId="64837D59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Prefer official templates as the source of truth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(React Router template for embedded apps).</w:t>
      </w:r>
    </w:p>
    <w:p w14:paraId="236CA2F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5" w:name="_Toc22231532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8.2 Required package alignment</w:t>
      </w:r>
      <w:bookmarkEnd w:id="25"/>
    </w:p>
    <w:p w14:paraId="19B58DB8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app is a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app.</w:t>
      </w:r>
    </w:p>
    <w:p w14:paraId="650A7C18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5E47A405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@react-router/dev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versions aligned.</w:t>
      </w:r>
    </w:p>
    <w:p w14:paraId="7D6C44F4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Polaris must be an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existing published version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</w:t>
      </w:r>
      <w:proofErr w:type="spellStart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npm</w:t>
      </w:r>
      <w:proofErr w:type="spell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3D9E4F7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6" w:name="_Toc22231532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8.3 Production install policy</w:t>
      </w:r>
      <w:bookmarkEnd w:id="26"/>
    </w:p>
    <w:p w14:paraId="7D5C11D9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Production should use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(reproducible builds).</w:t>
      </w:r>
    </w:p>
    <w:p w14:paraId="5025AED0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 xml:space="preserve">If you must temporarily fall back to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immediately commit the updated lock file afterward.</w:t>
      </w:r>
    </w:p>
    <w:p w14:paraId="50B03A8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7" w:name="_Toc22231532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8.4 Known version drift failure modes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2"/>
        <w:gridCol w:w="4234"/>
      </w:tblGrid>
      <w:tr w:rsidR="003D1CB8" w:rsidRPr="003D1CB8" w14:paraId="60F12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131A5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759A450E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3A581A2E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Corrective action</w:t>
            </w:r>
          </w:p>
        </w:tc>
      </w:tr>
      <w:tr w:rsidR="003D1CB8" w:rsidRPr="003D1CB8" w14:paraId="5A734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747C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 ERR! ETARGET No matching version found for @shopify/polaris@...</w:t>
            </w:r>
          </w:p>
        </w:tc>
        <w:tc>
          <w:tcPr>
            <w:tcW w:w="0" w:type="auto"/>
            <w:vAlign w:val="center"/>
            <w:hideMark/>
          </w:tcPr>
          <w:p w14:paraId="68D68373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pinned to non-existent version</w:t>
            </w:r>
          </w:p>
        </w:tc>
        <w:tc>
          <w:tcPr>
            <w:tcW w:w="0" w:type="auto"/>
            <w:vAlign w:val="center"/>
            <w:hideMark/>
          </w:tcPr>
          <w:p w14:paraId="087DBAC8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replace with known published version; regenerate lock</w:t>
            </w:r>
          </w:p>
        </w:tc>
      </w:tr>
      <w:tr w:rsidR="003D1CB8" w:rsidRPr="003D1CB8" w14:paraId="695C3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E844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 ERR! ETARGET ... @shopify/shopify-app-remix@...</w:t>
            </w:r>
          </w:p>
        </w:tc>
        <w:tc>
          <w:tcPr>
            <w:tcW w:w="0" w:type="auto"/>
            <w:vAlign w:val="center"/>
            <w:hideMark/>
          </w:tcPr>
          <w:p w14:paraId="4D0E410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mixing template family (Remix vs React Router)</w:t>
            </w:r>
          </w:p>
        </w:tc>
        <w:tc>
          <w:tcPr>
            <w:tcW w:w="0" w:type="auto"/>
            <w:vAlign w:val="center"/>
            <w:hideMark/>
          </w:tcPr>
          <w:p w14:paraId="36E0CE6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@shopify/shopify-app-react-router</w:t>
            </w:r>
          </w:p>
        </w:tc>
      </w:tr>
      <w:tr w:rsidR="003D1CB8" w:rsidRPr="003D1CB8" w14:paraId="7A89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20D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react-router keys include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? false</w:t>
            </w:r>
          </w:p>
        </w:tc>
        <w:tc>
          <w:tcPr>
            <w:tcW w:w="0" w:type="auto"/>
            <w:vAlign w:val="center"/>
            <w:hideMark/>
          </w:tcPr>
          <w:p w14:paraId="5C16C2D5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React Router v7 doesn’t export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proofErr w:type="spell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helper</w:t>
            </w:r>
          </w:p>
        </w:tc>
        <w:tc>
          <w:tcPr>
            <w:tcW w:w="0" w:type="auto"/>
            <w:vAlign w:val="center"/>
            <w:hideMark/>
          </w:tcPr>
          <w:p w14:paraId="703D4B94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proofErr w:type="spell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Response.json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()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or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 xml:space="preserve">new </w:t>
            </w:r>
            <w:proofErr w:type="gramStart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Response(</w:t>
            </w:r>
            <w:proofErr w:type="spellStart"/>
            <w:proofErr w:type="gram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JSON.stringify</w:t>
            </w:r>
            <w:proofErr w:type="spellEnd"/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(...))</w:t>
            </w:r>
          </w:p>
        </w:tc>
      </w:tr>
      <w:tr w:rsidR="003D1CB8" w:rsidRPr="003D1CB8" w14:paraId="0C087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C7E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SSR build fails: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MISSING_EXPORT</w:t>
            </w:r>
          </w:p>
        </w:tc>
        <w:tc>
          <w:tcPr>
            <w:tcW w:w="0" w:type="auto"/>
            <w:vAlign w:val="center"/>
            <w:hideMark/>
          </w:tcPr>
          <w:p w14:paraId="3C1DC919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imported symbol not exported</w:t>
            </w:r>
          </w:p>
        </w:tc>
        <w:tc>
          <w:tcPr>
            <w:tcW w:w="0" w:type="auto"/>
            <w:vAlign w:val="center"/>
            <w:hideMark/>
          </w:tcPr>
          <w:p w14:paraId="5DB88D1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align imports/exports; keep server modules coherent</w:t>
            </w:r>
          </w:p>
        </w:tc>
      </w:tr>
      <w:tr w:rsidR="003D1CB8" w:rsidRPr="003D1CB8" w14:paraId="55C6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B5C6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</w:t>
            </w:r>
            <w:proofErr w:type="gramStart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build</w:t>
            </w:r>
            <w:proofErr w:type="gram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: “No matching export … import default”</w:t>
            </w:r>
          </w:p>
        </w:tc>
        <w:tc>
          <w:tcPr>
            <w:tcW w:w="0" w:type="auto"/>
            <w:vAlign w:val="center"/>
            <w:hideMark/>
          </w:tcPr>
          <w:p w14:paraId="399A3396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entry file lacks default export</w:t>
            </w:r>
          </w:p>
        </w:tc>
        <w:tc>
          <w:tcPr>
            <w:tcW w:w="0" w:type="auto"/>
            <w:vAlign w:val="center"/>
            <w:hideMark/>
          </w:tcPr>
          <w:p w14:paraId="6BB9E658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export default a component/module that registers the extension</w:t>
            </w:r>
          </w:p>
        </w:tc>
      </w:tr>
      <w:tr w:rsidR="003D1CB8" w:rsidRPr="003D1CB8" w14:paraId="54492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519D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</w:t>
            </w:r>
            <w:proofErr w:type="gramStart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build:</w:t>
            </w:r>
            <w:proofErr w:type="gramEnd"/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cannot resolve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@shopify/ui-extensions-preact/...</w:t>
            </w:r>
          </w:p>
        </w:tc>
        <w:tc>
          <w:tcPr>
            <w:tcW w:w="0" w:type="auto"/>
            <w:vAlign w:val="center"/>
            <w:hideMark/>
          </w:tcPr>
          <w:p w14:paraId="4C0CD9F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wrong package name</w:t>
            </w:r>
          </w:p>
        </w:tc>
        <w:tc>
          <w:tcPr>
            <w:tcW w:w="0" w:type="auto"/>
            <w:vAlign w:val="center"/>
            <w:hideMark/>
          </w:tcPr>
          <w:p w14:paraId="2411A73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@shopify/ui-extensions/preact</w:t>
            </w:r>
          </w:p>
        </w:tc>
      </w:tr>
    </w:tbl>
    <w:p w14:paraId="15E2B1A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5DB09C3">
          <v:rect id="_x0000_i1035" style="width:0;height:1.5pt" o:hralign="center" o:hrstd="t" o:hr="t" fillcolor="#a0a0a0" stroked="f"/>
        </w:pict>
      </w:r>
    </w:p>
    <w:p w14:paraId="34C4F4F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9. Build &amp; deployment runbook (UPDATED: v1.5)</w:t>
      </w:r>
    </w:p>
    <w:p w14:paraId="02F7215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9" w:name="_Toc22231532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9.1 Local (PC) baseline checks</w:t>
      </w:r>
      <w:bookmarkEnd w:id="29"/>
    </w:p>
    <w:p w14:paraId="5DC5FBFD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ci (preferred). If you do not yet have a lockfile, run npm install once to generate package-lock.json, then commit it and use npm ci going forward.</w:t>
      </w:r>
    </w:p>
    <w:p w14:paraId="0F60F168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setup (runs Prisma generate + schema apply: migrate deploy if migrations exist; otherwise db push).</w:t>
      </w:r>
    </w:p>
    <w:p w14:paraId="1519DAC1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build</w:t>
      </w:r>
    </w:p>
    <w:p w14:paraId="1BE9EBE4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shopify app dev --store &lt;your-dev-store&gt; --reset (prefer CLI-managed tunnels; avoid custom tunnels pointed at the app port).</w:t>
      </w:r>
    </w:p>
    <w:p w14:paraId="780B5221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customer account extension fails: ensure a default export exists in the extension entry file and imports are from @shopify/ui-extensions/preact.</w:t>
      </w:r>
    </w:p>
    <w:p w14:paraId="655AC70E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preview shows a /extensions/dev-console 404, your preview URL is hitting the app server instead of the Shopify CLI preview proxy. Use CLI tunnel defaults or tunnel the CLI proxy port.</w:t>
      </w:r>
    </w:p>
    <w:p>
      <w:r>
        <w:t>If the admin UI throws MissingAppProviderError (Polaris i18n), wrap your app routes with @shopify/polaris &lt;AppProvider i18n={...}&gt; in addition to the embedded app provider.</w:t>
      </w:r>
    </w:p>
    <w:p w14:paraId="669342B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0" w:name="_Toc22231532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9.2 </w:t>
      </w:r>
      <w:proofErr w:type="spellStart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Lightsail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 build (Linux) baseline checks</w:t>
      </w:r>
      <w:bookmarkEnd w:id="30"/>
    </w:p>
    <w:p w14:paraId="3A73767E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Clean install:</w:t>
      </w:r>
    </w:p>
    <w:p w14:paraId="7A959DF4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rm -rf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node_modules</w:t>
      </w:r>
      <w:proofErr w:type="spellEnd"/>
    </w:p>
    <w:p w14:paraId="58D9A634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(preferred)</w:t>
      </w:r>
    </w:p>
    <w:p w14:paraId="30CA0FCE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Prisma: npm run setup (Prisma generate + apply; migrate deploy if migrations exist; otherwise db push).</w:t>
      </w:r>
    </w:p>
    <w:p w14:paraId="52CD0F6D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DATABASE_URL points to the production SQLite file (example: file:/var/www/lions-creek-rewards/prisma/prod.sqlite).</w:t>
      </w:r>
    </w:p>
    <w:p w14:paraId="1FD5AE47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PORT matches your nginx proxy_pass upstream (example: 3001).</w:t>
      </w:r>
    </w:p>
    <w:p w14:paraId="638B9FED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Build: npm run build (must complete SSR build)</w:t>
      </w:r>
    </w:p>
    <w:p w14:paraId="7E832188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lastRenderedPageBreak/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run build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(must complete SSR build)</w:t>
      </w:r>
    </w:p>
    <w:p w14:paraId="07AA67D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1" w:name="_Toc22231532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9.3 “Empty chunk” Vite warnings</w:t>
      </w:r>
      <w:bookmarkEnd w:id="31"/>
    </w:p>
    <w:p w14:paraId="2F5DE89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Messages like:</w:t>
      </w:r>
    </w:p>
    <w:p w14:paraId="40B0A1A7" w14:textId="77777777" w:rsidR="003D1CB8" w:rsidRPr="003D1CB8" w:rsidRDefault="003D1C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Generated an empty chunk: "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api.customer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.loyalty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"</w:t>
      </w:r>
    </w:p>
    <w:p w14:paraId="5336515E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…are usually benign and often occur when a route is server-only or tree-shaken.</w:t>
      </w:r>
    </w:p>
    <w:p/>
    <w:p>
      <w:r>
        <w:t>9.4 Nginx routing (Ubuntu) — common pitfalls</w:t>
      </w:r>
    </w:p>
    <w:p>
      <w:r>
        <w:t>Keep exactly one enabled vhost per hostname (server_name) per listen socket. If you have multiple enabled files for the same hostname, nginx will log 'conflicting server name ... ignored' and only one will actually serve traffic.</w:t>
      </w:r>
    </w:p>
    <w:p>
      <w:r>
        <w:t>Preferred pattern: edit the existing certbot-managed vhost for the hostname (e.g., /etc/nginx/sites-enabled/&lt;hostname&gt;) and add/maintain the proxy_pass block there, rather than creating additional files with the same server_name.</w:t>
      </w:r>
    </w:p>
    <w:p>
      <w:r>
        <w:t>Validate quickly: sudo ss -lntp | grep nginx; sudo nginx -t; curl -I http://127.0.0.1 -H 'Host: &lt;hostname&gt;'; curl -Ik https://127.0.0.1 -H 'Host: &lt;hostname&gt;'.</w:t>
      </w:r>
    </w:p>
    <w:p>
      <w:r>
        <w:t>Ensure the upstream port matches your Node service (PORT) and systemd environment (example: proxy_pass http://127.0.0.1:3001;).</w:t>
      </w:r>
    </w:p>
    <w:p w14:paraId="65DC6AD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F128289">
          <v:rect id="_x0000_i1036" style="width:0;height:1.5pt" o:hralign="center" o:hrstd="t" o:hr="t" fillcolor="#a0a0a0" stroked="f"/>
        </w:pict>
      </w:r>
    </w:p>
    <w:p w14:paraId="53FBEFA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10. Implementation status &amp; gaps (UPDATED: v1.5)</w:t>
      </w:r>
    </w:p>
    <w:p w14:paraId="0325DE4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3" w:name="_Toc22231533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10.1 Confirmed working/implemented (as of this troubleshooting cycle)</w:t>
      </w:r>
      <w:bookmarkEnd w:id="33"/>
    </w:p>
    <w:p w14:paraId="5ECDAA0D" w14:textId="77777777" w:rsidR="003D1CB8" w:rsidRPr="003D1CB8" w:rsidRDefault="003D1C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 structure supports:</w:t>
      </w:r>
    </w:p>
    <w:p w14:paraId="1301A785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pages and routes</w:t>
      </w:r>
    </w:p>
    <w:p w14:paraId="418447EC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verification utilities</w:t>
      </w:r>
    </w:p>
    <w:p w14:paraId="0AC801D4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ledger model and persistence</w:t>
      </w:r>
    </w:p>
    <w:p w14:paraId="35FAD45E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persistence</w:t>
      </w:r>
    </w:p>
    <w:p w14:paraId="72B1F662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observability tables</w:t>
      </w:r>
    </w:p>
    <w:p>
      <w:r>
        <w:t>Explicit webhook subscription declarations (orders/paid, refunds/create, orders/cancelled, privacy topics, app/uninstalled) so registerWebhooks() reliably registers topics.</w:t>
      </w:r>
    </w:p>
    <w:p>
      <w:r>
        <w:t>Webhook handler supports app/uninstalled cleanup to prevent stale shop data.</w:t>
      </w:r>
    </w:p>
    <w:p>
      <w:r>
        <w:t>Cross-platform Prisma schema apply (scripts/prisma-apply.mjs) used in both local setup and server deploy.</w:t>
      </w:r>
    </w:p>
    <w:p>
      <w:r>
        <w:t>Admin UI is wrapped with both embedded provider and Polaris AppProvider i18n to prevent MissingAppProviderError.</w:t>
      </w:r>
    </w:p>
    <w:p>
      <w:r>
        <w:t>Expiry job endpoint exists with file-based lock; production scheduling is via cron/systemd timer calling /jobs/expire with JOB_TOKEN.</w:t>
      </w:r>
    </w:p>
    <w:p w14:paraId="3045FE7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4" w:name="_Toc22231533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10.2 Primary blockers observed</w:t>
      </w:r>
      <w:bookmarkEnd w:id="34"/>
    </w:p>
    <w:p w14:paraId="083F242C" w14:textId="77777777" w:rsidR="003D1CB8" w:rsidRPr="003D1CB8" w:rsidRDefault="003D1C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 failures were repeatedly caused by:</w:t>
      </w:r>
    </w:p>
    <w:p w14:paraId="795B6DC5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Non-existent package versions (ETARGET)</w:t>
      </w:r>
    </w:p>
    <w:p w14:paraId="438F0AD7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Wrong Shopify template package family (Remix vs React Router)</w:t>
      </w:r>
    </w:p>
    <w:p w14:paraId="619F9FB6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strictness around missing exports</w:t>
      </w:r>
    </w:p>
    <w:p w14:paraId="43BEFF81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extension entry contract violations (default export)</w:t>
      </w:r>
    </w:p>
    <w:p w14:paraId="115CD168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Fragile REST import paths for versioned modules</w:t>
      </w:r>
    </w:p>
    <w:p>
      <w:r>
        <w:t>Missing Polaris i18n provider in SSR (MissingAppProviderError).</w:t>
      </w:r>
    </w:p>
    <w:p>
      <w:r>
        <w:t>Shopify CLI preview route /extensions/dev-console returning 404 when preview URL is routed directly to the app web port (custom tunnel misconfiguration).</w:t>
      </w:r>
    </w:p>
    <w:p>
      <w:r>
        <w:t>Nginx 'conflicting server name' warnings caused by multiple enabled vhosts for the same hostname; leads to ignored config and hard-to-debug routing.</w:t>
      </w:r>
    </w:p>
    <w:p>
      <w:r>
        <w:t>Prisma migrate deploy failures when prisma/migrations is empty; must use db push until migrations are introduced.</w:t>
      </w:r>
    </w:p>
    <w:p w14:paraId="30DA389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5" w:name="_Toc22231533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10.3 Canonical fixes/guardrails (must remain true going forward)</w:t>
      </w:r>
      <w:bookmarkEnd w:id="35"/>
    </w:p>
    <w:p w14:paraId="3EB96FA4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Template family is 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→ keep packages consistent with that.</w:t>
      </w:r>
    </w:p>
    <w:p w14:paraId="6AFCB34D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 direct REST versioned imports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unless confirmed supported by the installed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version.</w:t>
      </w:r>
    </w:p>
    <w:p w14:paraId="7B77912C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Every route import must resolve in SSR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(missing file = build fail).</w:t>
      </w:r>
    </w:p>
    <w:p w14:paraId="35093D18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If a route imports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from module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,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must export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.</w:t>
      </w:r>
    </w:p>
    <w:p w14:paraId="3E79A227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Use file-based locking for scheduled jobs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until schema is stable.</w:t>
      </w:r>
    </w:p>
    <w:p w14:paraId="5B4E833D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426B5FC">
          <v:rect id="_x0000_i1037" style="width:0;height:1.5pt" o:hralign="center" o:hrstd="t" o:hr="t" fillcolor="#a0a0a0" stroked="f"/>
        </w:pict>
      </w:r>
    </w:p>
    <w:p w14:paraId="6E0DA98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6" w:name="_Toc222315333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A — Troubleshooting checklist (quick)</w:t>
      </w:r>
      <w:bookmarkEnd w:id="36"/>
    </w:p>
    <w:p w14:paraId="1D2D8F3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7" w:name="_Toc22231533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A.1 If production build fails (SSR)</w:t>
      </w:r>
      <w:bookmarkEnd w:id="37"/>
    </w:p>
    <w:p w14:paraId="77DCDFEA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Read the exact Rollup message (it names the file and import).</w:t>
      </w:r>
    </w:p>
    <w:p w14:paraId="6F86FC28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Fix in this order:</w:t>
      </w:r>
    </w:p>
    <w:p w14:paraId="288476F4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file</w:t>
      </w:r>
    </w:p>
    <w:p w14:paraId="7CD4422F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export</w:t>
      </w:r>
    </w:p>
    <w:p w14:paraId="75FBF337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Invalid import path / package mismatch</w:t>
      </w:r>
    </w:p>
    <w:p w14:paraId="5DAE85C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8" w:name="_Toc22231533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A.2 If </w:t>
      </w:r>
      <w:proofErr w:type="spellStart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npm</w:t>
      </w:r>
      <w:proofErr w:type="spellEnd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 xml:space="preserve"> install fails with ETARGET</w:t>
      </w:r>
      <w:bookmarkEnd w:id="38"/>
    </w:p>
    <w:p w14:paraId="0B4F2CCA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Do not “guess” versions.</w:t>
      </w:r>
    </w:p>
    <w:p w14:paraId="777600C5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Confirm the package exists:</w:t>
      </w:r>
    </w:p>
    <w:p w14:paraId="05087909" w14:textId="77777777" w:rsidR="003D1CB8" w:rsidRPr="003D1CB8" w:rsidRDefault="003D1CB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view &lt;package&gt; versions --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json</w:t>
      </w:r>
      <w:proofErr w:type="spellEnd"/>
    </w:p>
    <w:p w14:paraId="3117FE4D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run </w:t>
      </w:r>
      <w:proofErr w:type="spell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</w:t>
      </w:r>
      <w:proofErr w:type="spell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 xml:space="preserve">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commit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lock.json</w:t>
      </w:r>
      <w:proofErr w:type="spellEnd"/>
      <w:proofErr w:type="gramEnd"/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0083940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9" w:name="_Toc22231533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A.3 If Shopify extension build fails</w:t>
      </w:r>
      <w:bookmarkEnd w:id="39"/>
    </w:p>
    <w:p w14:paraId="52D1E7DE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Ensure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exists.</w:t>
      </w:r>
    </w:p>
    <w:p w14:paraId="59B91301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Ensure the package import surface is correct.</w:t>
      </w:r>
    </w:p>
    <w:p w14:paraId="2C1AED2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C2053E5">
          <v:rect id="_x0000_i1038" style="width:0;height:1.5pt" o:hralign="center" o:hrstd="t" o:hr="t" fillcolor="#a0a0a0" stroked="f"/>
        </w:pict>
      </w:r>
    </w:p>
    <w:p w14:paraId="20079D5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40" w:name="_Toc222315337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B — Required alignment with Shopify docs (reference)</w:t>
      </w:r>
      <w:bookmarkEnd w:id="40"/>
    </w:p>
    <w:p w14:paraId="5F2C2610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React Router embedded app package: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</w:p>
    <w:p w14:paraId="3BBD1FA3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requirements: default export executed by Shopify</w:t>
      </w:r>
    </w:p>
    <w:p w14:paraId="6173724D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account extension tutorial targets: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</w:t>
      </w:r>
      <w:proofErr w:type="spellStart"/>
      <w:proofErr w:type="gramStart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account.page</w:t>
      </w:r>
      <w:proofErr w:type="gramEnd"/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.render</w:t>
      </w:r>
      <w:proofErr w:type="spellEnd"/>
    </w:p>
    <w:p w14:paraId="24F4D5C2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F3F5FBF">
          <v:rect id="_x0000_i1039" style="width:0;height:1.5pt" o:hralign="center" o:hrstd="t" o:hr="t" fillcolor="#a0a0a0" stroked="f"/>
        </w:pict>
      </w:r>
    </w:p>
    <w:p w14:paraId="5FB92886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End of document</w:t>
      </w:r>
    </w:p>
    <w:p w14:paraId="62F256FE" w14:textId="3BBF10CA" w:rsidR="00307AC5" w:rsidRPr="003D1CB8" w:rsidRDefault="00307AC5" w:rsidP="003D1CB8"/>
    <w:sectPr w:rsidR="00307AC5" w:rsidRPr="003D1CB8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0C0E" w14:textId="77777777" w:rsidR="009A2839" w:rsidRDefault="009A2839">
      <w:pPr>
        <w:spacing w:after="0" w:line="240" w:lineRule="auto"/>
      </w:pPr>
      <w:r>
        <w:separator/>
      </w:r>
    </w:p>
  </w:endnote>
  <w:endnote w:type="continuationSeparator" w:id="0">
    <w:p w14:paraId="63E4F65F" w14:textId="77777777" w:rsidR="009A2839" w:rsidRDefault="009A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B580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3440" w14:textId="77777777" w:rsidR="009A2839" w:rsidRDefault="009A2839">
      <w:pPr>
        <w:spacing w:after="0" w:line="240" w:lineRule="auto"/>
      </w:pPr>
      <w:r>
        <w:separator/>
      </w:r>
    </w:p>
  </w:footnote>
  <w:footnote w:type="continuationSeparator" w:id="0">
    <w:p w14:paraId="2C6DDB75" w14:textId="77777777" w:rsidR="009A2839" w:rsidRDefault="009A2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2328AB"/>
    <w:multiLevelType w:val="multilevel"/>
    <w:tmpl w:val="D1A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31B31"/>
    <w:multiLevelType w:val="multilevel"/>
    <w:tmpl w:val="B33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E3C90"/>
    <w:multiLevelType w:val="multilevel"/>
    <w:tmpl w:val="547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D66"/>
    <w:multiLevelType w:val="multilevel"/>
    <w:tmpl w:val="7DD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46CEF"/>
    <w:multiLevelType w:val="multilevel"/>
    <w:tmpl w:val="D0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11F8"/>
    <w:multiLevelType w:val="multilevel"/>
    <w:tmpl w:val="1CBE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A6710"/>
    <w:multiLevelType w:val="multilevel"/>
    <w:tmpl w:val="29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5720A"/>
    <w:multiLevelType w:val="multilevel"/>
    <w:tmpl w:val="5B2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F57BA"/>
    <w:multiLevelType w:val="multilevel"/>
    <w:tmpl w:val="A17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0EF0"/>
    <w:multiLevelType w:val="multilevel"/>
    <w:tmpl w:val="6F0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49BB"/>
    <w:multiLevelType w:val="multilevel"/>
    <w:tmpl w:val="BAF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264C"/>
    <w:multiLevelType w:val="multilevel"/>
    <w:tmpl w:val="BA8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247E4"/>
    <w:multiLevelType w:val="multilevel"/>
    <w:tmpl w:val="4FB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E6DAD"/>
    <w:multiLevelType w:val="multilevel"/>
    <w:tmpl w:val="90D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05C"/>
    <w:multiLevelType w:val="multilevel"/>
    <w:tmpl w:val="7AB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00D01"/>
    <w:multiLevelType w:val="multilevel"/>
    <w:tmpl w:val="0B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2DAD"/>
    <w:multiLevelType w:val="multilevel"/>
    <w:tmpl w:val="0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D3246"/>
    <w:multiLevelType w:val="multilevel"/>
    <w:tmpl w:val="CAD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3259B"/>
    <w:multiLevelType w:val="multilevel"/>
    <w:tmpl w:val="E10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23D88"/>
    <w:multiLevelType w:val="multilevel"/>
    <w:tmpl w:val="B36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A6483"/>
    <w:multiLevelType w:val="multilevel"/>
    <w:tmpl w:val="60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F7A49"/>
    <w:multiLevelType w:val="multilevel"/>
    <w:tmpl w:val="19D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A301B"/>
    <w:multiLevelType w:val="multilevel"/>
    <w:tmpl w:val="6A6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72576"/>
    <w:multiLevelType w:val="multilevel"/>
    <w:tmpl w:val="C5F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7D05"/>
    <w:multiLevelType w:val="multilevel"/>
    <w:tmpl w:val="0BB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17B54"/>
    <w:multiLevelType w:val="multilevel"/>
    <w:tmpl w:val="3C4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F5A11"/>
    <w:multiLevelType w:val="multilevel"/>
    <w:tmpl w:val="EF0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4284"/>
    <w:multiLevelType w:val="multilevel"/>
    <w:tmpl w:val="F40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35CCE"/>
    <w:multiLevelType w:val="multilevel"/>
    <w:tmpl w:val="231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B1F05"/>
    <w:multiLevelType w:val="multilevel"/>
    <w:tmpl w:val="85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E13F4"/>
    <w:multiLevelType w:val="multilevel"/>
    <w:tmpl w:val="64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393F"/>
    <w:multiLevelType w:val="multilevel"/>
    <w:tmpl w:val="B9E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A12E7"/>
    <w:multiLevelType w:val="multilevel"/>
    <w:tmpl w:val="C77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5"/>
  </w:num>
  <w:num w:numId="2" w16cid:durableId="1103452021">
    <w:abstractNumId w:val="3"/>
  </w:num>
  <w:num w:numId="3" w16cid:durableId="1441073853">
    <w:abstractNumId w:val="2"/>
  </w:num>
  <w:num w:numId="4" w16cid:durableId="458686882">
    <w:abstractNumId w:val="4"/>
  </w:num>
  <w:num w:numId="5" w16cid:durableId="414787040">
    <w:abstractNumId w:val="1"/>
  </w:num>
  <w:num w:numId="6" w16cid:durableId="374038736">
    <w:abstractNumId w:val="0"/>
  </w:num>
  <w:num w:numId="7" w16cid:durableId="1993439038">
    <w:abstractNumId w:val="9"/>
  </w:num>
  <w:num w:numId="8" w16cid:durableId="1760712363">
    <w:abstractNumId w:val="23"/>
  </w:num>
  <w:num w:numId="9" w16cid:durableId="972323794">
    <w:abstractNumId w:val="16"/>
  </w:num>
  <w:num w:numId="10" w16cid:durableId="640690158">
    <w:abstractNumId w:val="38"/>
  </w:num>
  <w:num w:numId="11" w16cid:durableId="898785943">
    <w:abstractNumId w:val="6"/>
  </w:num>
  <w:num w:numId="12" w16cid:durableId="1493989880">
    <w:abstractNumId w:val="8"/>
  </w:num>
  <w:num w:numId="13" w16cid:durableId="361590613">
    <w:abstractNumId w:val="35"/>
  </w:num>
  <w:num w:numId="14" w16cid:durableId="1941788814">
    <w:abstractNumId w:val="29"/>
  </w:num>
  <w:num w:numId="15" w16cid:durableId="215434429">
    <w:abstractNumId w:val="36"/>
  </w:num>
  <w:num w:numId="16" w16cid:durableId="496576301">
    <w:abstractNumId w:val="19"/>
  </w:num>
  <w:num w:numId="17" w16cid:durableId="292907846">
    <w:abstractNumId w:val="14"/>
  </w:num>
  <w:num w:numId="18" w16cid:durableId="1865247630">
    <w:abstractNumId w:val="15"/>
  </w:num>
  <w:num w:numId="19" w16cid:durableId="1729261882">
    <w:abstractNumId w:val="33"/>
  </w:num>
  <w:num w:numId="20" w16cid:durableId="787431506">
    <w:abstractNumId w:val="7"/>
  </w:num>
  <w:num w:numId="21" w16cid:durableId="1884827410">
    <w:abstractNumId w:val="20"/>
  </w:num>
  <w:num w:numId="22" w16cid:durableId="1830319928">
    <w:abstractNumId w:val="10"/>
  </w:num>
  <w:num w:numId="23" w16cid:durableId="1540432673">
    <w:abstractNumId w:val="30"/>
  </w:num>
  <w:num w:numId="24" w16cid:durableId="249314858">
    <w:abstractNumId w:val="24"/>
  </w:num>
  <w:num w:numId="25" w16cid:durableId="518012820">
    <w:abstractNumId w:val="13"/>
  </w:num>
  <w:num w:numId="26" w16cid:durableId="1351294642">
    <w:abstractNumId w:val="28"/>
  </w:num>
  <w:num w:numId="27" w16cid:durableId="1303384200">
    <w:abstractNumId w:val="21"/>
  </w:num>
  <w:num w:numId="28" w16cid:durableId="199056521">
    <w:abstractNumId w:val="37"/>
  </w:num>
  <w:num w:numId="29" w16cid:durableId="1278364992">
    <w:abstractNumId w:val="11"/>
  </w:num>
  <w:num w:numId="30" w16cid:durableId="1578440864">
    <w:abstractNumId w:val="22"/>
  </w:num>
  <w:num w:numId="31" w16cid:durableId="946691287">
    <w:abstractNumId w:val="25"/>
  </w:num>
  <w:num w:numId="32" w16cid:durableId="1577546144">
    <w:abstractNumId w:val="32"/>
  </w:num>
  <w:num w:numId="33" w16cid:durableId="266668167">
    <w:abstractNumId w:val="31"/>
  </w:num>
  <w:num w:numId="34" w16cid:durableId="2093619467">
    <w:abstractNumId w:val="18"/>
  </w:num>
  <w:num w:numId="35" w16cid:durableId="2011979012">
    <w:abstractNumId w:val="27"/>
  </w:num>
  <w:num w:numId="36" w16cid:durableId="1144391803">
    <w:abstractNumId w:val="17"/>
  </w:num>
  <w:num w:numId="37" w16cid:durableId="675226207">
    <w:abstractNumId w:val="12"/>
  </w:num>
  <w:num w:numId="38" w16cid:durableId="1904097502">
    <w:abstractNumId w:val="26"/>
  </w:num>
  <w:num w:numId="39" w16cid:durableId="1143352239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1C"/>
    <w:rsid w:val="00105CC0"/>
    <w:rsid w:val="0015074B"/>
    <w:rsid w:val="0029639D"/>
    <w:rsid w:val="00307AC5"/>
    <w:rsid w:val="00326F90"/>
    <w:rsid w:val="003D1CB8"/>
    <w:rsid w:val="00667E96"/>
    <w:rsid w:val="00890716"/>
    <w:rsid w:val="009A2839"/>
    <w:rsid w:val="009F0788"/>
    <w:rsid w:val="00AA1D8D"/>
    <w:rsid w:val="00B47730"/>
    <w:rsid w:val="00B910E5"/>
    <w:rsid w:val="00C420ED"/>
    <w:rsid w:val="00C879E2"/>
    <w:rsid w:val="00CB0664"/>
    <w:rsid w:val="00CC237F"/>
    <w:rsid w:val="00CD4C71"/>
    <w:rsid w:val="00CF28CD"/>
    <w:rsid w:val="00F4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57199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1980</Words>
  <Characters>12180</Characters>
  <Application>Microsoft Office Word</Application>
  <DocSecurity>0</DocSecurity>
  <Lines>392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5</cp:revision>
  <dcterms:created xsi:type="dcterms:W3CDTF">2026-02-18T19:51:00Z</dcterms:created>
  <dcterms:modified xsi:type="dcterms:W3CDTF">2026-02-18T20:15:00Z</dcterms:modified>
  <cp:category/>
</cp:coreProperties>
</file>