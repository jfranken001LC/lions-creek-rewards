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B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</w:pPr>
      <w:bookmarkStart w:id="0" w:name="_Toc222315297"/>
      <w:r w:rsidRPr="003D1C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CA" w:eastAsia="en-CA"/>
        </w:rPr>
        <w:t>Lions Creek Rewards — Loyalty App Requirements &amp; Architecture</w:t>
      </w:r>
      <w:bookmarkEnd w:id="0"/>
    </w:p>
    <w:p w14:paraId="30087743" w14:textId="32BC7DB7" w:rsidR="003D1CB8" w:rsidRDefault="003D1CB8" w:rsidP="003D1CB8">
      <w:pPr>
        <w:spacing w:before="100" w:beforeAutospacing="1" w:after="100" w:afterAutospacing="1" w:line="240" w:lineRule="auto"/>
      </w:pPr>
      <w:r>
        <w:t>Version: v1.11</w:t>
        <w:br/>
        <w:t>Last updated: 2026-03-07</w:t>
        <w:br/>
        <w:t>Applies to: Lions Creek Rewards (public Shopify app + customer account UI extensions)</w:t>
      </w:r>
    </w:p>
    <w:p w14:paraId="4FD40939" w14:textId="53D13D11" w:rsidR="00634EE5" w:rsidRPr="003D1CB8" w:rsidRDefault="00634EE5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sz w:val="24"/>
        </w:rPr>
        <w:t>New in v1.</w:t>
      </w:r>
      <w:r w:rsidR="00AD2855">
        <w:rPr>
          <w:sz w:val="24"/>
        </w:rPr>
        <w:t>9</w:t>
      </w:r>
      <w:r>
        <w:rPr>
          <w:sz w:val="24"/>
        </w:rPr>
        <w:t>: Shopify Basic-compatible redemption at Cart (Theme App Extension + App Proxy), post-checkout rewards messaging (Thank you + Order Status), mandated customer navigation entry, and standardized deployment examples on PORT 3000.</w:t>
      </w:r>
    </w:p>
    <w:p>
      <w:r>
        <w:t>New in v1.11: (1) Multi-store scheduled job execution for public-app installs (expiry must run across all installed shops; safe no-op when none). (2) Named tiered points system (configurable tiers with tier-specific earn rates/multipliers and customer-facing tier display).</w:t>
      </w:r>
    </w:p>
    <w:p w14:paraId="1472BF47" w14:textId="34AAAB5C" w:rsidR="005700BC" w:rsidRDefault="00000000">
      <w:pPr>
        <w:pStyle w:val="Heading1"/>
      </w:pPr>
      <w:r>
        <w:rPr>
          <w:b/>
        </w:rPr>
        <w:t>0. What changed in v1.</w:t>
      </w:r>
      <w:r w:rsidR="00AD2855">
        <w:rPr>
          <w:b/>
        </w:rPr>
        <w:t>9</w:t>
      </w:r>
    </w:p>
    <w:p w14:paraId="1120CC08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Shopify Basic support: redemption is available pre-checkout in Cart (Theme App Extension) and not inside the checkout steps.</w:t>
      </w:r>
    </w:p>
    <w:p w14:paraId="323FFC17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customer-facing surfaces: Cart Rewards block + Thank you/Order Status Rewards block (post-checkout messaging).</w:t>
      </w:r>
    </w:p>
    <w:p w14:paraId="5BB6C623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New App Proxy action endpoint (to be implemented): POST /redeem.json to mint a discount code and apply it by redirecting to /discount/&lt;CODE&gt;?redirect=/checkout.</w:t>
      </w:r>
    </w:p>
    <w:p w14:paraId="0DDC0702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Customer navigation is mandated: the app must expose a discoverable entry to Rewards in customer accounts (menu item recommended; footer link extension provided).</w:t>
      </w:r>
    </w:p>
    <w:p w14:paraId="4D05867B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Plan constraint: in-checkout UI during checkout steps (information/shipping/payment) is Shopify Plus-only and is explicitly out of scope for this app on Basic.</w:t>
      </w:r>
    </w:p>
    <w:p w14:paraId="680503B5" w14:textId="77777777" w:rsidR="00EA6B2B" w:rsidRDefault="00000000">
      <w:pPr>
        <w:numPr>
          <w:ilvl w:val="0"/>
          <w:numId w:val="7"/>
        </w:numPr>
      </w:pPr>
      <w:r>
        <w:rPr>
          <w:sz w:val="24"/>
        </w:rPr>
        <w:t>Deployment standard: documentation examples and systemd/nginx samples standardize on PORT 3000.</w:t>
      </w:r>
    </w:p>
    <w:p w14:paraId="236C2D98" w14:textId="77777777" w:rsidR="00EA6B2B" w:rsidRDefault="00000000">
      <w:r>
        <w:rPr>
          <w:b/>
          <w:sz w:val="24"/>
        </w:rPr>
        <w:t>Prior changes:</w:t>
      </w:r>
    </w:p>
    <w:p w14:paraId="081DD6D8" w14:textId="77777777" w:rsidR="005700BC" w:rsidRDefault="00000000">
      <w:pPr>
        <w:pStyle w:val="ListBullet"/>
      </w:pPr>
      <w:r>
        <w:t>All products are eligible for earning by default (no required “eligible collection”).</w:t>
      </w:r>
    </w:p>
    <w:p w14:paraId="7BC7DFE7" w14:textId="77777777" w:rsidR="005700BC" w:rsidRDefault="00000000">
      <w:pPr>
        <w:pStyle w:val="ListBullet"/>
      </w:pPr>
      <w:r>
        <w:t>Merchants can exclude products from earning via (a) excluded collection handle(s) and/or (b) explicit product IDs configured in Admin Settings.</w:t>
      </w:r>
    </w:p>
    <w:p w14:paraId="3DE58D0A" w14:textId="77777777" w:rsidR="005700BC" w:rsidRDefault="00000000">
      <w:pPr>
        <w:pStyle w:val="ListBullet"/>
      </w:pPr>
      <w:r>
        <w:t>The existing eligibleCollectionHandle setting is now optional and is used only to scope redemption discount codes; if blank, discount codes apply to all products.</w:t>
      </w:r>
    </w:p>
    <w:p w14:paraId="2A6096AB" w14:textId="77777777" w:rsidR="005700BC" w:rsidRDefault="00000000">
      <w:r>
        <w:t>This revision updates v1.5 to change default product eligibility rules for earning and simplify merchant setup.</w:t>
      </w:r>
    </w:p>
    <w:p w14:paraId="5680F66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DA8EA5B">
          <v:rect id="_x0000_i1025" style="width:0;height:1.5pt" o:hralign="center" o:hrstd="t" o:hr="t" fillcolor="#a0a0a0" stroked="f"/>
        </w:pict>
      </w:r>
    </w:p>
    <w:p w14:paraId="2C790CC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lastRenderedPageBreak/>
        <w:t>0. What changed in v1.5</w:t>
      </w:r>
    </w:p>
    <w:p w14:paraId="3AEB2B52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This revision updates v1.4 to incorporate the most recent development and deployment learnings from:</w:t>
      </w:r>
    </w:p>
    <w:p w14:paraId="6AE9AF25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PC dev (Shopify CLI “dev preview”)</w:t>
      </w:r>
    </w:p>
    <w:p w14:paraId="21F10DC9" w14:textId="77777777" w:rsidR="003D1CB8" w:rsidRPr="003D1CB8" w:rsidRDefault="003D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Lightsail production build (React Router SSR bundle + Vite)</w:t>
      </w:r>
    </w:p>
    <w:p w14:paraId="37AAAEDD" w14:textId="77777777" w:rsidR="005700BC" w:rsidRDefault="00000000">
      <w:r>
        <w:t>Embedded admin UI SSR (Polaris) and dev tunneling (Shopify CLI preview + /extensions/dev-console).</w:t>
      </w:r>
    </w:p>
    <w:p w14:paraId="2A031B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" w:name="_Toc222315299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0.1 Key learnings (summary)</w:t>
      </w:r>
      <w:bookmarkEnd w:id="1"/>
    </w:p>
    <w:p w14:paraId="544D12FB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Version drift was the dominant root cause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not application logic.</w:t>
      </w:r>
    </w:p>
    <w:p w14:paraId="2BDE0CCA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Do not pin Shopify package versions to Shopify CLI versions.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(Example: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@shopify/shopify-app-remix@3.90.1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does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 as a package version even if CLI is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3.90.1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.)</w:t>
      </w:r>
    </w:p>
    <w:p w14:paraId="009D6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Treat SSR builds as “strict”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: missing exports, missing files, or invalid imports will fail the server build even if the client build succeeds.</w:t>
      </w:r>
    </w:p>
    <w:p w14:paraId="308DB96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Extensions require a 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(Shopify executes the module’s default export). If the entry file has no default export, the extension build fails.</w:t>
      </w:r>
    </w:p>
    <w:p w14:paraId="480F208D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The Customer Account UI Extension import surface is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@shopify/ui-extensions/preact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0760AF09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Admin API REST “versioned import paths” are fragile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. Prefer the official clients (GraphQL strongly preferred; REST only via supported library patterns) rather than hardcoding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@shopify/shopify-api/rest/admin/&lt;version&gt;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32793FC" w14:textId="77777777" w:rsidR="003D1CB8" w:rsidRPr="003D1CB8" w:rsidRDefault="003D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synchronized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treat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as the production default. Allow fallback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only as an emergency escape hatch.</w:t>
      </w:r>
    </w:p>
    <w:p w14:paraId="4064E85D" w14:textId="77777777" w:rsidR="005700BC" w:rsidRDefault="00000000">
      <w:r>
        <w:t>Polaris UI requires its own Polaris &lt;AppProvider i18n={...}&gt; wrapper; the embedded app provider alone is not sufficient (otherwise SSR throws MissingAppProviderError).</w:t>
      </w:r>
    </w:p>
    <w:p w14:paraId="7A330C00" w14:textId="77777777" w:rsidR="005700BC" w:rsidRDefault="00000000">
      <w:r>
        <w:t>Shopify CLI extension preview uses /extensions/dev-console; if you run your own tunnel pointed at the app web port, that route will 404. Prefer CLI-managed tunnels, or tunnel the CLI preview/proxy port (not the app port).</w:t>
      </w:r>
    </w:p>
    <w:p w14:paraId="13606280" w14:textId="77777777" w:rsidR="005700BC" w:rsidRDefault="00000000">
      <w:r>
        <w:t>Webhook ingestion code is not enough: webhook topics must be explicitly declared in shopifyApp({ webhooks: { ... } }) so registerWebhooks() can subscribe reliably on install/auth.</w:t>
      </w:r>
    </w:p>
    <w:p w14:paraId="73AF7DC5" w14:textId="77777777" w:rsidR="005700BC" w:rsidRDefault="00000000">
      <w:r>
        <w:t>Prisma schema application must match reality: if prisma/migrations is empty, use prisma db push instead of prisma migrate deploy. This is enforced via scripts/prisma-apply.mjs and the server deploy script.</w:t>
      </w:r>
    </w:p>
    <w:p w14:paraId="2E78F464" w14:textId="77777777" w:rsidR="005700BC" w:rsidRDefault="00000000">
      <w:r>
        <w:t>Nginx host routing must be single-owner: exactly one enabled vhost per (listen, server_name) pair. Multiple enabled files with the same server_name cause conflicts and nginx will ignore later blocks.</w:t>
      </w:r>
    </w:p>
    <w:p w14:paraId="714463B0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4337BAE">
          <v:rect id="_x0000_i1026" style="width:0;height:1.5pt" o:hralign="center" o:hrstd="t" o:hr="t" fillcolor="#a0a0a0" stroked="f"/>
        </w:pict>
      </w:r>
    </w:p>
    <w:p w14:paraId="67B13C1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" w:name="_Toc222315300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1. Executive summary</w:t>
      </w:r>
      <w:bookmarkEnd w:id="2"/>
    </w:p>
    <w:p w14:paraId="155B2097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Lions Creek Rewards is a minimally viable loyalty system designed to behave like a simplified “LoyaltyLion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equivalent” for Lions Creek Retail (Shopify B2C + POS), with:</w:t>
      </w:r>
    </w:p>
    <w:p w14:paraId="63FDF959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earning on eligible orders</w:t>
      </w:r>
    </w:p>
    <w:p w14:paraId="2153C9E3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Reversal/adjustment on refunds/cancellations</w:t>
      </w:r>
    </w:p>
    <w:p w14:paraId="2674DB4A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via discount codes</w:t>
      </w:r>
    </w:p>
    <w:p w14:paraId="6C0D66D8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 xml:space="preserve">facing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Customer Account UI extension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 page)</w:t>
      </w:r>
    </w:p>
    <w:p w14:paraId="592F58D0" w14:textId="77777777" w:rsidR="00EA6B2B" w:rsidRDefault="00000000">
      <w:r>
        <w:rPr>
          <w:sz w:val="24"/>
        </w:rPr>
        <w:t>A storefront Cart Rewards block (Theme App Extension) for Basic-compatible pre-checkout redemption</w:t>
      </w:r>
    </w:p>
    <w:p w14:paraId="086F1695" w14:textId="77777777" w:rsidR="00EA6B2B" w:rsidRDefault="00000000">
      <w:r>
        <w:rPr>
          <w:sz w:val="24"/>
        </w:rPr>
        <w:t>Post-checkout Rewards messaging blocks on Thank you and Order Status pages (Basic compatible)</w:t>
      </w:r>
    </w:p>
    <w:p w14:paraId="28C1FEA3" w14:textId="77777777" w:rsidR="00EA6B2B" w:rsidRDefault="00000000">
      <w:r>
        <w:rPr>
          <w:sz w:val="24"/>
        </w:rPr>
        <w:t>Customer account navigation entry is mandatory (menu link recommended; footer link extension provided)</w:t>
      </w:r>
    </w:p>
    <w:p w14:paraId="35528902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UI pages for operations, reporting, and support</w:t>
      </w:r>
    </w:p>
    <w:p w14:paraId="3A5EEABE" w14:textId="77777777" w:rsidR="003D1CB8" w:rsidRPr="003D1CB8" w:rsidRDefault="003D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Scheduled/triggered expiry of inactive points</w:t>
      </w:r>
    </w:p>
    <w:p w14:paraId="66604CC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app’s core architecture remains:</w:t>
      </w:r>
    </w:p>
    <w:p w14:paraId="176E01ED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React Router (SSR) app embedded in Shopify Admin</w:t>
      </w:r>
    </w:p>
    <w:p w14:paraId="724CAB33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Prisma + SQLite for persistence (production uses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prod.sqlite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</w:t>
      </w:r>
    </w:p>
    <w:p w14:paraId="0250B606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endpoints for customer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facing reads/actions</w:t>
      </w:r>
    </w:p>
    <w:p w14:paraId="6D63A645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Theme App Extension block on Cart for Rewards + redemption (Shopify Basic compatible)</w:t>
      </w:r>
    </w:p>
    <w:p w14:paraId="22EE97B6" w14:textId="77777777" w:rsidR="00EA6B2B" w:rsidRDefault="00000000">
      <w:pPr>
        <w:numPr>
          <w:ilvl w:val="0"/>
          <w:numId w:val="9"/>
        </w:numPr>
      </w:pPr>
      <w:r>
        <w:rPr>
          <w:sz w:val="24"/>
        </w:rPr>
        <w:t>Checkout UI extension blocks on Thank you + Order Status for post-checkout rewards messaging (Shopify Basic compatible)</w:t>
      </w:r>
    </w:p>
    <w:p w14:paraId="363EE83A" w14:textId="77777777" w:rsidR="003D1CB8" w:rsidRPr="003D1CB8" w:rsidRDefault="003D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Webhook ingestion for order lifecycle events</w:t>
      </w:r>
    </w:p>
    <w:p w14:paraId="265FBB02" w14:textId="77777777" w:rsid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61C74CA">
          <v:rect id="_x0000_i1027" style="width:0;height:1.5pt" o:hralign="center" o:hrstd="t" o:hr="t" fillcolor="#a0a0a0" stroked="f"/>
        </w:pict>
      </w:r>
    </w:p>
    <w:p w14:paraId="41960F92" w14:textId="77777777" w:rsidR="003D1CB8" w:rsidRDefault="003D1CB8">
      <w:pP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 w:type="page"/>
      </w:r>
    </w:p>
    <w:p w14:paraId="34E037B2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sdt>
      <w:sdtPr>
        <w:rPr>
          <w:rFonts w:asciiTheme="minorHAnsi" w:eastAsiaTheme="minorEastAsia" w:hAnsiTheme="minorHAnsi" w:cstheme="minorBidi"/>
          <w:caps w:val="0"/>
          <w:spacing w:val="0"/>
          <w:sz w:val="21"/>
          <w:szCs w:val="21"/>
        </w:rPr>
        <w:id w:val="-20936196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C57179" w14:textId="77777777" w:rsidR="003D1CB8" w:rsidRDefault="003D1CB8">
          <w:pPr>
            <w:pStyle w:val="TOCHeading"/>
          </w:pPr>
          <w:r>
            <w:t>Table of Contents</w:t>
          </w:r>
        </w:p>
        <w:p w14:paraId="699EDF35" w14:textId="77777777" w:rsidR="003D1CB8" w:rsidRDefault="003D1CB8">
          <w:pPr>
            <w:pStyle w:val="TOC1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1529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en-CA" w:eastAsia="en-CA"/>
              </w:rPr>
              <w:t>Lions Creek Rewards — Loyalty App Requirements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5F3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 What changed in v1.4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BD7FB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29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0.1 Key learnings (summary)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9E70C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1A77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1DCCA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00E7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2.2 Out of scope (v1.x)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6F5D1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3AFF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3.1 Points 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1546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3.2 Reversals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EDDF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3.3 Redemption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50BB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3.4 Expiry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F48EB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0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 Data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D264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4.1 Core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5F0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4.2 Idempotency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6B003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 Interfaces (HTTP)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263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5.1 Customer-facing endpoints (App Proxy)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4F51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5.2 Admin endpoints/pages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DC4DE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 Customer Account UI extension (full page)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6EF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6.1 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BA5F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6.2 Required build contract (critical)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9C878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6.3 Auth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C8D1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1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7.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DA1F8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 Dependency &amp; version policy (NEW: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6F2E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8.1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4ECA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8.2 Required package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76F9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8.3 Production install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0B66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8.4 Known version drift failure modes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1FF8F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 Build &amp; deployment runbook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5D3A2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9.1 Local (PC)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E105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9.2 Lightsail build (Linux) baseline checks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93756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8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9.3 “Empty chunk” Vite warnings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B2C2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29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 Implementation status &amp; gaps (UPDATED: v1.4)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2B87C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0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10.1 Confirmed working/implemented (as of this troubleshooting cycle)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C3833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1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10.2 Primary blockers observed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4DD7C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2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10.3 Canonical fixes/guardrails (must remain true going forward)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1B989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3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A — Troubleshooting checklist (quick)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78E4B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4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A.1 If production build fails (SSR)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0A9EB4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5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A.2 If npm install fails with ETARGET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70F80" w14:textId="77777777" w:rsidR="003D1CB8" w:rsidRDefault="003D1CB8">
          <w:pPr>
            <w:pStyle w:val="TOC3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6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A.3 If Shopify extension build fails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A4624" w14:textId="77777777" w:rsidR="003D1CB8" w:rsidRDefault="003D1CB8">
          <w:pPr>
            <w:pStyle w:val="TOC2"/>
            <w:tabs>
              <w:tab w:val="right" w:leader="dot" w:pos="9736"/>
            </w:tabs>
            <w:rPr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22315337" w:history="1">
            <w:r w:rsidRPr="008C0BA3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val="en-CA" w:eastAsia="en-CA"/>
              </w:rPr>
              <w:t>Appendix B — Required alignment with Shopify docs (reference)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_Toc222315337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1A61A" w14:textId="77777777" w:rsidR="003D1CB8" w:rsidRPr="003D1CB8" w:rsidRDefault="003D1CB8" w:rsidP="003D1CB8">
          <w:r>
            <w:rPr>
              <w:b/>
              <w:bCs/>
              <w:noProof/>
            </w:rPr>
            <w:fldChar w:fldCharType="end"/>
          </w:r>
        </w:p>
      </w:sdtContent>
    </w:sdt>
    <w:p w14:paraId="49CE07D0" w14:textId="77777777" w:rsidR="003D1CB8" w:rsidRDefault="003D1CB8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</w:p>
    <w:p w14:paraId="000EA4A3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DEF1487">
          <v:rect id="_x0000_i1028" style="width:0;height:1.5pt" o:hralign="center" o:hrstd="t" o:hr="t" fillcolor="#a0a0a0" stroked="f"/>
        </w:pict>
      </w:r>
    </w:p>
    <w:p w14:paraId="4CCEAE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" w:name="_Toc222315301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2. Scope</w:t>
      </w:r>
      <w:bookmarkEnd w:id="3"/>
    </w:p>
    <w:p w14:paraId="2FFCA73A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4" w:name="_Toc22231530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2.1 In scope</w:t>
      </w:r>
      <w:bookmarkEnd w:id="4"/>
    </w:p>
    <w:p w14:paraId="0AA82A0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accrual from paid orders</w:t>
      </w:r>
    </w:p>
    <w:p w14:paraId="705FF1E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reversals from refunds/cancellations</w:t>
      </w:r>
    </w:p>
    <w:p w14:paraId="2BCF2134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code redemption flow (points → code)</w:t>
      </w:r>
    </w:p>
    <w:p w14:paraId="44398110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page (read balance, recent activity, redeem)</w:t>
      </w:r>
    </w:p>
    <w:p w14:paraId="6D190CFD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Storefront Cart Rewards block (Theme App Extension) enabling pre-checkout redemption on Shopify Basic</w:t>
      </w:r>
    </w:p>
    <w:p w14:paraId="75143F5E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Post-checkout Rewards messaging on Thank you + Order Status pages (points earned and next-order guidance)</w:t>
      </w:r>
    </w:p>
    <w:p w14:paraId="24CFE3EC" w14:textId="77777777" w:rsidR="00EA6B2B" w:rsidRDefault="00000000">
      <w:pPr>
        <w:numPr>
          <w:ilvl w:val="0"/>
          <w:numId w:val="10"/>
        </w:numPr>
      </w:pPr>
      <w:r>
        <w:rPr>
          <w:sz w:val="24"/>
        </w:rPr>
        <w:t>Customer account navigation entry (menu item) and/or footer link to Rewards page</w:t>
      </w:r>
    </w:p>
    <w:p w14:paraId="5667A86E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surfaces: customers, redemptions, settings, reports, webhook observability</w:t>
      </w:r>
    </w:p>
    <w:p w14:paraId="61B559AD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Anti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fraud guardrails: idempotency, dedupe keys, and replay safety</w:t>
      </w:r>
    </w:p>
    <w:p w14:paraId="053E3A43" w14:textId="77777777" w:rsidR="003D1CB8" w:rsidRPr="003D1CB8" w:rsidRDefault="003D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Expiry of points after configured inactivity</w:t>
      </w:r>
    </w:p>
    <w:p>
      <w:r>
        <w:t>Named tiered points system (Bronze/Silver/Gold etc) with configurable thresholds and tier-specific earn rates/multipliers.</w:t>
      </w:r>
    </w:p>
    <w:p w14:paraId="3F4DCB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5" w:name="_Toc22231530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2.2 Out of scope (v1.x)</w:t>
      </w:r>
      <w:bookmarkEnd w:id="5"/>
    </w:p>
    <w:p w14:paraId="2691FD7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Advanced promotions beyond tiered earning (limited-time multipliers, referrals, campaigns engine).</w:t>
      </w:r>
    </w:p>
    <w:p w14:paraId="49B518C4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Tier perks beyond points earning/redemption (e.g., free shipping, gifts, exclusive access) beyond the core tiered earn-rate feature.</w:t>
      </w:r>
    </w:p>
    <w:p w14:paraId="4383F7F0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Marketplace / multi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noBreakHyphen/>
        <w:t>merchant</w:t>
      </w:r>
    </w:p>
    <w:p w14:paraId="38CB78C5" w14:textId="77777777" w:rsidR="003D1CB8" w:rsidRPr="003D1CB8" w:rsidRDefault="003D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Complex “earn on products” segmentation beyond tags/collection</w:t>
      </w:r>
    </w:p>
    <w:p w14:paraId="70E4FB73" w14:textId="77777777" w:rsidR="00EA6B2B" w:rsidRDefault="00000000">
      <w:r>
        <w:rPr>
          <w:sz w:val="24"/>
        </w:rPr>
        <w:t>In-checkout redemption UI during checkout steps (information/shipping/payment) - Shopify Plus-only (explicitly out of scope for Basic)</w:t>
      </w:r>
    </w:p>
    <w:p w14:paraId="1B8F5B7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CB93429">
          <v:rect id="_x0000_i1029" style="width:0;height:1.5pt" o:hralign="center" o:hrstd="t" o:hr="t" fillcolor="#a0a0a0" stroked="f"/>
        </w:pict>
      </w:r>
    </w:p>
    <w:p w14:paraId="65B4EBA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6" w:name="_Toc222315304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3. Functional requirements</w:t>
      </w:r>
      <w:bookmarkEnd w:id="6"/>
    </w:p>
    <w:p w14:paraId="68C03B94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7" w:name="_Toc22231530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3.1 Points earning</w:t>
      </w:r>
      <w:bookmarkEnd w:id="7"/>
    </w:p>
    <w:p w14:paraId="31BA9088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Award points on eligible orders when the order is considered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paid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5D477D3B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Eligibility filters (configured in settings):</w:t>
      </w:r>
    </w:p>
    <w:p w14:paraId="1A9C39BF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 collection (handle or GID)</w:t>
      </w:r>
    </w:p>
    <w:p w14:paraId="76600AC8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Include/exclude product tags</w:t>
      </w:r>
    </w:p>
    <w:p w14:paraId="5D8A95E9" w14:textId="77777777" w:rsidR="003D1CB8" w:rsidRPr="003D1CB8" w:rsidRDefault="003D1CB8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Excluded customer tags</w:t>
      </w:r>
    </w:p>
    <w:p w14:paraId="28A60435" w14:textId="77777777" w:rsidR="003D1CB8" w:rsidRPr="003D1CB8" w:rsidRDefault="003D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are recorded as immutable ledger entries.</w:t>
      </w:r>
    </w:p>
    <w:p w14:paraId="03FC22B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8" w:name="_Toc22231530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3.2 Reversals</w:t>
      </w:r>
      <w:bookmarkEnd w:id="8"/>
    </w:p>
    <w:p w14:paraId="7ACBDE6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On refund/cancellation, reverse points proportionally (based on eligible net merchandise in the original award snapshot).</w:t>
      </w:r>
    </w:p>
    <w:p w14:paraId="7A200A27" w14:textId="77777777" w:rsidR="003D1CB8" w:rsidRPr="003D1CB8" w:rsidRDefault="003D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Reversal logic must be idempotent, with dedupe keys per event.</w:t>
      </w:r>
    </w:p>
    <w:p w14:paraId="3A327A5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9" w:name="_Toc22231530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3.3 Redemption</w:t>
      </w:r>
      <w:bookmarkEnd w:id="9"/>
    </w:p>
    <w:p w14:paraId="3D8D6042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selects redemption option (points → dollar value).</w:t>
      </w:r>
    </w:p>
    <w:p w14:paraId="73B2A455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issues a discount code and persists:</w:t>
      </w:r>
    </w:p>
    <w:p w14:paraId="27574159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spent</w:t>
      </w:r>
    </w:p>
    <w:p w14:paraId="5972BF88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value</w:t>
      </w:r>
    </w:p>
    <w:p w14:paraId="222ABA3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</w:t>
      </w:r>
    </w:p>
    <w:p w14:paraId="5C35D852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discount node id (if created through Admin API)</w:t>
      </w:r>
    </w:p>
    <w:p w14:paraId="18B8988F" w14:textId="77777777" w:rsidR="003D1CB8" w:rsidRPr="003D1CB8" w:rsidRDefault="003D1CB8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status and timestamps</w:t>
      </w:r>
    </w:p>
    <w:p w14:paraId="7CC16676" w14:textId="77777777" w:rsidR="003D1CB8" w:rsidRPr="003D1CB8" w:rsidRDefault="003D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Prevent multiple active redemptions if configured.</w:t>
      </w:r>
    </w:p>
    <w:p w14:paraId="2284A5C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0" w:name="_Toc22231530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3.4 Expiry</w:t>
      </w:r>
      <w:bookmarkEnd w:id="10"/>
    </w:p>
    <w:p w14:paraId="55D8356E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Expire points (or mark balance expired) after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inactivity window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286A602" w14:textId="77777777" w:rsidR="003D1CB8" w:rsidRPr="003D1CB8" w:rsidRDefault="003D1C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be safe under retries and concurrent execution.</w:t>
      </w:r>
    </w:p>
    <w:p w14:paraId="629B8DE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IMPORTANT implementation adjustment (v1.4–v1.5):</w:t>
      </w:r>
    </w:p>
    <w:p w14:paraId="049F44A4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“expiry lock” must not require schema drift. Prefer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file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noBreakHyphen/>
        <w:t>based locking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default.</w:t>
      </w:r>
    </w:p>
    <w:p w14:paraId="6D18EEC3" w14:textId="77777777" w:rsidR="003D1CB8" w:rsidRPr="003D1CB8" w:rsidRDefault="003D1C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A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JobLock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DB table may be added later, but it’s optional and not required to ship.</w:t>
      </w:r>
    </w:p>
    <w:p w14:paraId="708CAEF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812ED60">
          <v:rect id="_x0000_i1030" style="width:0;height:1.5pt" o:hralign="center" o:hrstd="t" o:hr="t" fillcolor="#a0a0a0" stroked="f"/>
        </w:pict>
      </w:r>
    </w:p>
    <w:p w14:paraId="60212AF2" w14:textId="77777777" w:rsidR="00EA6B2B" w:rsidRDefault="00EA6B2B"/>
    <w:p w14:paraId="7379716F" w14:textId="77777777" w:rsidR="00EA6B2B" w:rsidRDefault="00000000">
      <w:r>
        <w:rPr>
          <w:b/>
          <w:sz w:val="27"/>
        </w:rPr>
        <w:lastRenderedPageBreak/>
        <w:t>3.5 Storefront (Cart) redemption — Shopify Basic compatible</w:t>
      </w:r>
    </w:p>
    <w:p w14:paraId="1501A244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must expose a Rewards block (Theme App Extension) showing: points balance, redemption options, and progress to next reward.</w:t>
      </w:r>
    </w:p>
    <w:p w14:paraId="7ABAD6C1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Eligibility gating (Cart): enable Redeem only when (a) customer is logged in, (b) cart subtotal &gt;= redemptionMinOrder, (c) points &gt;= selected redemption step, and (d) no active redemption if preventMultipleActiveRedemptions=true.</w:t>
      </w:r>
    </w:p>
    <w:p w14:paraId="6CCD91F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reads loyalty via App Proxy: GET /loyalty.json (HMAC verified; uses logged_in_customer_id).</w:t>
      </w:r>
    </w:p>
    <w:p w14:paraId="2565814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Cart block creates redemption via App Proxy action (v1.8 addition): POST /redeem.json with { pointsToRedeem, idempotencyKey }. Response returns { code, redemptionId, status, expiresAt }.</w:t>
      </w:r>
    </w:p>
    <w:p w14:paraId="421D64D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Apply discount by redirecting the browser to /discount/&lt;CODE&gt;?redirect=/checkout (native Shopify behavior).</w:t>
      </w:r>
    </w:p>
    <w:p w14:paraId="7CB1B8EF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Abandonment safety: redemptions created from Cart are pending and expire after redemptionExpiryHours; expiry job restores points for expired/voided/cancelled redemptions.</w:t>
      </w:r>
    </w:p>
    <w:p w14:paraId="49109133" w14:textId="77777777" w:rsidR="00EA6B2B" w:rsidRDefault="00EA6B2B"/>
    <w:p w14:paraId="1B9F2C6B" w14:textId="77777777" w:rsidR="00EA6B2B" w:rsidRDefault="00000000">
      <w:r>
        <w:rPr>
          <w:b/>
          <w:sz w:val="27"/>
        </w:rPr>
        <w:t>3.6 Post-checkout rewards messaging (Thank you + Order Status) — Shopify Basic compatible</w:t>
      </w:r>
    </w:p>
    <w:p w14:paraId="4477C503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 Thank you page block that shows points earned for the order, updated balance, and next reward guidance.</w:t>
      </w:r>
    </w:p>
    <w:p w14:paraId="41CDCA2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Provide an Order Status page block that shows the same information when the customer revisits the order status page.</w:t>
      </w:r>
    </w:p>
    <w:p w14:paraId="0ED0E747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Webhook lag tolerance: immediately after checkout, the blocks must tolerate order webhook processing latency. Show “Processing rewards…” and poll the backend until OrderPointsSnapshot exists or a timeout is reached.</w:t>
      </w:r>
    </w:p>
    <w:p w14:paraId="7F454F9A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Messaging requirements: (a) points earned this order, (b) current balance, (c) if balance &gt;= lowest redemption step then “You have enough points for $X off next order”, else “You are Y points away”.</w:t>
      </w:r>
    </w:p>
    <w:p w14:paraId="210BCBB8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t>CTA must link to the Rewards customer account page (direct link enabled) so the customer can redeem for the next order.</w:t>
      </w:r>
    </w:p>
    <w:p w14:paraId="5C932696" w14:textId="77777777" w:rsidR="00EA6B2B" w:rsidRDefault="00000000">
      <w:pPr>
        <w:numPr>
          <w:ilvl w:val="0"/>
          <w:numId w:val="16"/>
        </w:numPr>
      </w:pPr>
      <w:r>
        <w:rPr>
          <w:sz w:val="24"/>
        </w:rPr>
        <w:lastRenderedPageBreak/>
        <w:t>Plan constraint: do not attempt redemption UI inside checkout steps (information/shipping/payment) because those targets are Shopify Plus-only.</w:t>
      </w:r>
    </w:p>
    <w:p>
      <w:r>
        <w:t>3.7 Tiered points system (named tiers)</w:t>
      </w:r>
    </w:p>
    <w:p>
      <w:r>
        <w:t>Merchant can define 1..N tiers per shop. Each tier has: name (display), sortOrder, threshold rule (at minimum support lifetime eligible spend OR lifetime points earned), and earnRateMultiplier (or explicit pointsPerDollar override).</w:t>
      </w:r>
    </w:p>
    <w:p>
      <w:r>
        <w:t>Default configuration is a single tier named “Member” with multiplier 1.0 (backwards compatible with the current single earnRate).</w:t>
      </w:r>
    </w:p>
    <w:p>
      <w:r>
        <w:t>Tier is resolved deterministically per customer and stored on the customer balance record (currentTierId/currentTierName + tierComputedAt).</w:t>
      </w:r>
    </w:p>
    <w:p>
      <w:r>
        <w:t>Points earning must use the customer’s effective earn rate at the time of earning; the earn event must persist the effective tier and effective earn rate in the OrderPointsSnapshot/ledger metadata so historical calculations are stable even if tiers change later.</w:t>
      </w:r>
    </w:p>
    <w:p>
      <w:r>
        <w:t>Customer-facing endpoints must return: currentTierName, effectiveEarnRate/multiplier, and progress to next tier (nextTierName + remainingSpend/points).</w:t>
      </w:r>
    </w:p>
    <w:p>
      <w:r>
        <w:t>Customer UI (Rewards page) must display tier name and progress. Cart/Thank you/Order Status messaging should include tier name when available.</w:t>
      </w:r>
    </w:p>
    <w:p>
      <w:r>
        <w:t>Admin UI must include tier management within Settings (or a dedicated Tiers page): create/update/reorder tiers, validate thresholds, and publish changes per shop.</w:t>
      </w:r>
    </w:p>
    <w:p w14:paraId="143C330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1" w:name="_Toc22231530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4. Data model</w:t>
      </w:r>
      <w:bookmarkEnd w:id="11"/>
    </w:p>
    <w:p w14:paraId="647EEB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2" w:name="_Toc22231531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4.1 Core tables</w:t>
      </w:r>
      <w:bookmarkEnd w:id="12"/>
    </w:p>
    <w:p w14:paraId="742580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CustomerPointsBalance</w:t>
      </w:r>
    </w:p>
    <w:p w14:paraId="5DB52C7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(shop, customerId) unique</w:t>
      </w:r>
    </w:p>
    <w:p w14:paraId="0A78247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balance, lifetimeEarned, lifetimeRedeemed</w:t>
      </w:r>
    </w:p>
    <w:p w14:paraId="3E1B51B4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lastActivityAt, expiredAt</w:t>
      </w:r>
    </w:p>
    <w:p>
      <w:pPr>
        <w:numPr>
          <w:ilvl w:val="1"/>
          <w:numId w:val="18"/>
        </w:numPr>
      </w:pPr>
      <w:r>
        <w:t>currentTierId, currentTierName, tierComputedAt</w:t>
      </w:r>
    </w:p>
    <w:p>
      <w:pPr>
        <w:numPr>
          <w:ilvl w:val="0"/>
          <w:numId w:val="18"/>
        </w:numPr>
      </w:pPr>
      <w:r>
        <w:t>TierDefinition (NEW in v1.11)</w:t>
      </w:r>
    </w:p>
    <w:p>
      <w:pPr>
        <w:numPr>
          <w:ilvl w:val="1"/>
          <w:numId w:val="18"/>
        </w:numPr>
      </w:pPr>
      <w:r>
        <w:t>(shop, tierId) unique; name, sortOrder, thresholdType, thresholdValue, earnRateMultiplier/pointsPerDollar, effectiveFrom</w:t>
      </w:r>
    </w:p>
    <w:p w14:paraId="391A3EE2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</w:p>
    <w:p w14:paraId="3EEB2B6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immutable entries: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EARN | REVERSAL | REDEEM | ADJUST | EXPIRY</w:t>
      </w:r>
    </w:p>
    <w:p w14:paraId="5EEE182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delta (signed)</w:t>
      </w:r>
    </w:p>
    <w:p w14:paraId="6F21F11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source + sourceId for traceability and dedupe</w:t>
      </w:r>
    </w:p>
    <w:p w14:paraId="042B573A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</w:p>
    <w:p w14:paraId="0DBE0B6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orderId unique per shop</w:t>
      </w:r>
    </w:p>
    <w:p w14:paraId="4EC79B19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eligibleNetMerchandise</w:t>
      </w:r>
    </w:p>
    <w:p w14:paraId="5A95E885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pointsAwarded</w:t>
      </w:r>
    </w:p>
    <w:p w14:paraId="4406195F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pointsReversedToDate</w:t>
      </w:r>
    </w:p>
    <w:p w14:paraId="3908304C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timestamps: paidAt, cancelledAt</w:t>
      </w:r>
    </w:p>
    <w:p w14:paraId="0A31A4D6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Redemption</w:t>
      </w:r>
    </w:p>
    <w:p w14:paraId="2D8D5553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code issuance + lifecycle</w:t>
      </w:r>
    </w:p>
    <w:p w14:paraId="220F11BE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unique per (shop, code)</w:t>
      </w:r>
    </w:p>
    <w:p w14:paraId="37286F87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idempotency key</w:t>
      </w:r>
    </w:p>
    <w:p w14:paraId="254B6F27" w14:textId="77777777" w:rsidR="003D1CB8" w:rsidRPr="003D1CB8" w:rsidRDefault="003D1C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/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WebhookError</w:t>
      </w:r>
    </w:p>
    <w:p w14:paraId="59F3EE3A" w14:textId="77777777" w:rsidR="003D1CB8" w:rsidRPr="003D1CB8" w:rsidRDefault="003D1CB8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dedupe + observability</w:t>
      </w:r>
    </w:p>
    <w:p w14:paraId="7E0716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3" w:name="_Toc22231531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4.2 Idempotency constraints</w:t>
      </w:r>
      <w:bookmarkEnd w:id="13"/>
    </w:p>
    <w:p w14:paraId="70FF36AE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PointsLedger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dedupe keys</w:t>
      </w:r>
    </w:p>
    <w:p w14:paraId="09E1A714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OrderPointsSnapshot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orderId)</w:t>
      </w:r>
    </w:p>
    <w:p w14:paraId="30D3531A" w14:textId="77777777" w:rsidR="003D1CB8" w:rsidRPr="003D1CB8" w:rsidRDefault="003D1C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WebhookEvent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unique per (shop, webhookId)</w:t>
      </w:r>
    </w:p>
    <w:p w14:paraId="3627E60F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929459B">
          <v:rect id="_x0000_i1031" style="width:0;height:1.5pt" o:hralign="center" o:hrstd="t" o:hr="t" fillcolor="#a0a0a0" stroked="f"/>
        </w:pict>
      </w:r>
    </w:p>
    <w:p w14:paraId="33B1B09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4" w:name="_Toc222315312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5. Interfaces (HTTP)</w:t>
      </w:r>
      <w:bookmarkEnd w:id="14"/>
    </w:p>
    <w:p w14:paraId="42D0038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r>
        <w:rPr>
          <w:b/>
          <w:sz w:val="27"/>
        </w:rPr>
        <w:t>5.1 Customer-facing endpoints (Storefront/App Proxy + Customer Account + Post-checkout)</w:t>
      </w:r>
    </w:p>
    <w:p w14:paraId="4123D26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GET /loyalty.json</w:t>
      </w:r>
    </w:p>
    <w:p w14:paraId="164C2931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Returns a JSON payload containing balance, lifetime totals, tier info (currentTierName + progress), redemption options, and recent ledger activity.</w:t>
      </w:r>
    </w:p>
    <w:p w14:paraId="02D4F9DF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Must validate App Proxy signature.</w:t>
      </w:r>
    </w:p>
    <w:p w14:paraId="3F8294E9" w14:textId="77777777" w:rsidR="00EA6B2B" w:rsidRDefault="00000000">
      <w:r>
        <w:rPr>
          <w:b/>
          <w:sz w:val="24"/>
        </w:rPr>
        <w:lastRenderedPageBreak/>
        <w:t>POST /redeem.json (v1.8)</w:t>
      </w:r>
    </w:p>
    <w:p w14:paraId="0F9791A1" w14:textId="77777777" w:rsidR="00EA6B2B" w:rsidRDefault="00000000">
      <w:r>
        <w:rPr>
          <w:sz w:val="24"/>
        </w:rPr>
        <w:t>Creates a pending redemption (points → discount code) via App Proxy. Must validate App Proxy signature and logged_in_customer_id.</w:t>
      </w:r>
    </w:p>
    <w:p w14:paraId="44BA95F2" w14:textId="77777777" w:rsidR="00EA6B2B" w:rsidRDefault="00000000">
      <w:r>
        <w:rPr>
          <w:sz w:val="24"/>
        </w:rPr>
        <w:t>Response: { code, redemptionId, status, expiresAt }. Client applies code by redirecting to /discount/&lt;CODE&gt;?redirect=/checkout.</w:t>
      </w:r>
    </w:p>
    <w:p w14:paraId="45173131" w14:textId="77777777" w:rsidR="00EA6B2B" w:rsidRDefault="00000000">
      <w:r>
        <w:rPr>
          <w:b/>
          <w:sz w:val="24"/>
        </w:rPr>
        <w:t>GET /api/customer/loyalty</w:t>
      </w:r>
    </w:p>
    <w:p w14:paraId="25C6FB32" w14:textId="77777777" w:rsidR="00EA6B2B" w:rsidRDefault="00000000">
      <w:r>
        <w:t>Customer Account UI extension endpoint. Requires customer session token. Returns balance, tier info (currentTierName + progress), options, and recent activity.</w:t>
      </w:r>
    </w:p>
    <w:p w14:paraId="5D9F7133" w14:textId="77777777" w:rsidR="00EA6B2B" w:rsidRDefault="00000000">
      <w:r>
        <w:rPr>
          <w:b/>
          <w:sz w:val="24"/>
        </w:rPr>
        <w:t>GET /api/order/rewards?orderId=&lt;gid&gt; (v1.8)</w:t>
      </w:r>
    </w:p>
    <w:p w14:paraId="48C688AB" w14:textId="77777777" w:rsidR="00EA6B2B" w:rsidRDefault="00000000">
      <w:r>
        <w:rPr>
          <w:sz w:val="24"/>
        </w:rPr>
        <w:t>Used by Thank you / Order Status blocks. Validates session token, returns {status, pointsEarned, balance, nextRewardMessage}. Must tolerate webhook lag (status=pending).</w:t>
      </w:r>
    </w:p>
    <w:p w14:paraId="0375EB7B" w14:textId="77777777" w:rsidR="003D1CB8" w:rsidRPr="003D1CB8" w:rsidRDefault="003D1C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POST /api/customer/redeem</w:t>
      </w:r>
    </w:p>
    <w:p w14:paraId="5DD77B9D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Requires customer session token and app authentication checks.</w:t>
      </w:r>
    </w:p>
    <w:p w14:paraId="2EAE1D23" w14:textId="77777777" w:rsidR="003D1CB8" w:rsidRPr="003D1CB8" w:rsidRDefault="003D1CB8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Issues redemption and returns code + status.</w:t>
      </w:r>
    </w:p>
    <w:p>
      <w:r>
        <w:t>GET /jobs/expire?shop=&lt;shopDomain&gt;  (internal, scheduled)</w:t>
      </w:r>
    </w:p>
    <w:p>
      <w:r>
        <w:t>Requires X-Job-Token header. Executes expiry/cleanup for the specified shop only. Must be idempotent and safe under retries.</w:t>
      </w:r>
    </w:p>
    <w:p>
      <w:r>
        <w:t>GET /jobs/expire?all=1  (internal, scheduled, REQUIRED for public app)</w:t>
      </w:r>
    </w:p>
    <w:p>
      <w:r>
        <w:t>Executes expiry/cleanup across ALL installed shops discovered from the DB (distinct Session.shop). Must no-op cleanly (exit 0) when there are zero shops (development).</w:t>
      </w:r>
    </w:p>
    <w:p w14:paraId="68A09F2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5" w:name="_Toc22231531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5.2 Admin endpoints/pages</w:t>
      </w:r>
      <w:bookmarkEnd w:id="15"/>
    </w:p>
    <w:p w14:paraId="75069A65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/app/customers</w:t>
      </w:r>
    </w:p>
    <w:p w14:paraId="195DFEDE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/app/redemptions</w:t>
      </w:r>
    </w:p>
    <w:p w14:paraId="46074CF6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/app/settings</w:t>
      </w:r>
    </w:p>
    <w:p w14:paraId="212049B1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/app/reports</w:t>
      </w:r>
    </w:p>
    <w:p w14:paraId="6EB7DA59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/app/webhooks</w:t>
      </w:r>
    </w:p>
    <w:p w14:paraId="1E407A60" w14:textId="77777777" w:rsidR="003D1CB8" w:rsidRPr="003D1CB8" w:rsidRDefault="003D1C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/support</w:t>
      </w:r>
    </w:p>
    <w:p w14:paraId="2AA37A09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5F601AF5">
          <v:rect id="_x0000_i1032" style="width:0;height:1.5pt" o:hralign="center" o:hrstd="t" o:hr="t" fillcolor="#a0a0a0" stroked="f"/>
        </w:pict>
      </w:r>
    </w:p>
    <w:p w14:paraId="5C8D77D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16" w:name="_Toc222315315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6. Customer Account UI extension (full page)</w:t>
      </w:r>
      <w:bookmarkEnd w:id="16"/>
    </w:p>
    <w:p w14:paraId="3A3B8BB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7" w:name="_Toc22231531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6.1 Target</w:t>
      </w:r>
      <w:bookmarkEnd w:id="17"/>
    </w:p>
    <w:p w14:paraId="196C8537" w14:textId="77777777" w:rsidR="003D1CB8" w:rsidRPr="003D1CB8" w:rsidRDefault="003D1C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(full-page customer account extension)</w:t>
      </w:r>
    </w:p>
    <w:p w14:paraId="733F414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8" w:name="_Toc22231531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6.2 Required build contract (critical)</w:t>
      </w:r>
      <w:bookmarkEnd w:id="18"/>
    </w:p>
    <w:p w14:paraId="5CB7563E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The extension entry module must have a default export.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executes the module’s default export when rendering customer account extensions.</w:t>
      </w:r>
    </w:p>
    <w:p w14:paraId="00747DA4" w14:textId="77777777" w:rsidR="003D1CB8" w:rsidRPr="003D1CB8" w:rsidRDefault="003D1CB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the supported preact surface:</w:t>
      </w:r>
    </w:p>
    <w:p w14:paraId="1004AC63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@shopify/ui-extensions/preact</w:t>
      </w:r>
    </w:p>
    <w:p w14:paraId="1E560119" w14:textId="77777777" w:rsidR="003D1CB8" w:rsidRPr="003D1CB8" w:rsidRDefault="003D1CB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Do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import from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@shopify/ui-extensions-preact/customer-account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6474E4B9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19" w:name="_Toc22231531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6.3 Auth model</w:t>
      </w:r>
      <w:bookmarkEnd w:id="19"/>
    </w:p>
    <w:p w14:paraId="73777E15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Use session token retrieval in the extension.</w:t>
      </w:r>
    </w:p>
    <w:p w14:paraId="4A2CF14D" w14:textId="77777777" w:rsidR="003D1CB8" w:rsidRPr="003D1CB8" w:rsidRDefault="003D1C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Backend endpoints must validate tokens appropriately.</w:t>
      </w:r>
    </w:p>
    <w:p w14:paraId="3931F29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4F70612">
          <v:rect id="_x0000_i1033" style="width:0;height:1.5pt" o:hralign="center" o:hrstd="t" o:hr="t" fillcolor="#a0a0a0" stroked="f"/>
        </w:pict>
      </w:r>
    </w:p>
    <w:p w14:paraId="4C352A21" w14:textId="77777777" w:rsidR="00EA6B2B" w:rsidRDefault="00EA6B2B"/>
    <w:p w14:paraId="2E9E1D90" w14:textId="77777777" w:rsidR="00EA6B2B" w:rsidRDefault="00000000">
      <w:r>
        <w:rPr>
          <w:b/>
          <w:sz w:val="27"/>
        </w:rPr>
        <w:t>6.4 Customer navigation (mandated)</w:t>
      </w:r>
    </w:p>
    <w:p w14:paraId="02E0F488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Merchants must add the Rewards page to the customer account main menu after app install (direct linking enabled).</w:t>
      </w:r>
    </w:p>
    <w:p w14:paraId="0B11C95F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The app must also ship a lightweight customer account “link” extension (footer or menu location) as a fallback to ensure discoverability even if the merchant does not configure menus.</w:t>
      </w:r>
    </w:p>
    <w:p w14:paraId="4466EB53" w14:textId="77777777" w:rsidR="00EA6B2B" w:rsidRDefault="00000000">
      <w:pPr>
        <w:numPr>
          <w:ilvl w:val="0"/>
          <w:numId w:val="13"/>
        </w:numPr>
      </w:pPr>
      <w:r>
        <w:rPr>
          <w:sz w:val="24"/>
        </w:rPr>
        <w:t>Rewards page direct linking must remain enabled (allow_direct_linking=true) to support menu linking and deep links from post-checkout messaging.</w:t>
      </w:r>
    </w:p>
    <w:p w14:paraId="3B5EA742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20" w:name="_Toc222315319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7. Non-functional requirements</w:t>
      </w:r>
      <w:bookmarkEnd w:id="20"/>
    </w:p>
    <w:p w14:paraId="394370E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Safe, deterministic operation under retries</w:t>
      </w:r>
    </w:p>
    <w:p w14:paraId="6B4F5DA1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No double-awarding, no double-reversal, no double-redemption</w:t>
      </w:r>
    </w:p>
    <w:p w14:paraId="5EC7D229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build must succeed on production Linux</w:t>
      </w:r>
    </w:p>
    <w:p w14:paraId="32D665A8" w14:textId="77777777" w:rsidR="003D1CB8" w:rsidRPr="003D1CB8" w:rsidRDefault="003D1C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Clear observability for webhooks and jobs</w:t>
      </w:r>
    </w:p>
    <w:p>
      <w:r>
        <w:t>Public-app requirement: scheduled maintenance (at minimum points/redemption expiry) MUST execute across all installed shops. Scheduler must not rely on a single PRIMARY_SHOP; it must discover shops from persistence (distinct Session.shop) and either loop internally (?all=1) or via a wrapper script/service. When no shops exist (development), the job must exit successfully and log a clear ‘no shops installed’ message.</w:t>
      </w:r>
    </w:p>
    <w:p w14:paraId="6606B40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13B08495">
          <v:rect id="_x0000_i1034" style="width:0;height:1.5pt" o:hralign="center" o:hrstd="t" o:hr="t" fillcolor="#a0a0a0" stroked="f"/>
        </w:pict>
      </w:r>
    </w:p>
    <w:p w14:paraId="2A361E4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8. Dependency &amp; version policy (UPDATED: v1.5)</w:t>
      </w:r>
    </w:p>
    <w:p w14:paraId="79347589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This is the single most important new section.</w:t>
      </w:r>
    </w:p>
    <w:p w14:paraId="6C8E109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1" w:name="_Toc22231532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8.1 Principles</w:t>
      </w:r>
      <w:bookmarkEnd w:id="21"/>
    </w:p>
    <w:p w14:paraId="21203D04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Pin with a lock file, not by guessing version numbers.</w:t>
      </w:r>
    </w:p>
    <w:p w14:paraId="6CD17E2B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Never “invent” Shopify package versions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by copying Shopify CLI version strings.</w:t>
      </w:r>
    </w:p>
    <w:p w14:paraId="3BE22EE8" w14:textId="77777777" w:rsidR="003D1CB8" w:rsidRPr="003D1CB8" w:rsidRDefault="003D1C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Prefer official templates as the source of truth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(React Router template for embedded apps).</w:t>
      </w:r>
    </w:p>
    <w:p w14:paraId="6F2E5AB6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2" w:name="_Toc22231532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8.2 Required package alignment</w:t>
      </w:r>
      <w:bookmarkEnd w:id="22"/>
    </w:p>
    <w:p w14:paraId="605AEF8D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The app is a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Shopify app.</w:t>
      </w:r>
    </w:p>
    <w:p w14:paraId="1BA4E2BF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(NOT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@shopify/shopify-app-remix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).</w:t>
      </w:r>
    </w:p>
    <w:p w14:paraId="1F9B69CB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Keep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react-router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and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@react-router/dev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versions aligned.</w:t>
      </w:r>
    </w:p>
    <w:p w14:paraId="28365143" w14:textId="77777777" w:rsidR="003D1CB8" w:rsidRPr="003D1CB8" w:rsidRDefault="003D1C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Polaris must be an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existing published version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in npm.</w:t>
      </w:r>
    </w:p>
    <w:p w14:paraId="46D839E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3" w:name="_Toc222315323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8.3 Production install policy</w:t>
      </w:r>
      <w:bookmarkEnd w:id="23"/>
    </w:p>
    <w:p w14:paraId="70312B9A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Production should use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(reproducible builds).</w:t>
      </w:r>
    </w:p>
    <w:p w14:paraId="29629BFF" w14:textId="77777777" w:rsidR="003D1CB8" w:rsidRPr="003D1CB8" w:rsidRDefault="003D1C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If you must temporarily fall back to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, immediately commit the updated lock file afterward.</w:t>
      </w:r>
    </w:p>
    <w:p w14:paraId="470752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4" w:name="_Toc22231532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8.4 Known version drift failure modes</w:t>
      </w:r>
      <w:bookmarkEnd w:id="2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2"/>
        <w:gridCol w:w="4234"/>
      </w:tblGrid>
      <w:tr w:rsidR="003D1CB8" w:rsidRPr="003D1CB8" w14:paraId="3CF583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8333C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Symptom</w:t>
            </w:r>
          </w:p>
        </w:tc>
        <w:tc>
          <w:tcPr>
            <w:tcW w:w="0" w:type="auto"/>
            <w:vAlign w:val="center"/>
            <w:hideMark/>
          </w:tcPr>
          <w:p w14:paraId="12D27079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2E31862F" w14:textId="77777777" w:rsidR="003D1CB8" w:rsidRPr="003D1CB8" w:rsidRDefault="003D1CB8" w:rsidP="003D1C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CA" w:eastAsia="en-CA"/>
              </w:rPr>
              <w:t>Corrective action</w:t>
            </w:r>
          </w:p>
        </w:tc>
      </w:tr>
      <w:tr w:rsidR="003D1CB8" w:rsidRPr="003D1CB8" w14:paraId="33A29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66E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No matching version found for @shopify/polaris@...</w:t>
            </w:r>
          </w:p>
        </w:tc>
        <w:tc>
          <w:tcPr>
            <w:tcW w:w="0" w:type="auto"/>
            <w:vAlign w:val="center"/>
            <w:hideMark/>
          </w:tcPr>
          <w:p w14:paraId="3CDBB0CC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pinned to non-existent version</w:t>
            </w:r>
          </w:p>
        </w:tc>
        <w:tc>
          <w:tcPr>
            <w:tcW w:w="0" w:type="auto"/>
            <w:vAlign w:val="center"/>
            <w:hideMark/>
          </w:tcPr>
          <w:p w14:paraId="531A510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replace with known published version; regenerate lock</w:t>
            </w:r>
          </w:p>
        </w:tc>
      </w:tr>
      <w:tr w:rsidR="003D1CB8" w:rsidRPr="003D1CB8" w14:paraId="10216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C1A2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npm ERR! ETARGET ... @shopify/shopify-app-remix@...</w:t>
            </w:r>
          </w:p>
        </w:tc>
        <w:tc>
          <w:tcPr>
            <w:tcW w:w="0" w:type="auto"/>
            <w:vAlign w:val="center"/>
            <w:hideMark/>
          </w:tcPr>
          <w:p w14:paraId="594A21B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mixing template family (Remix vs React Router)</w:t>
            </w:r>
          </w:p>
        </w:tc>
        <w:tc>
          <w:tcPr>
            <w:tcW w:w="0" w:type="auto"/>
            <w:vAlign w:val="center"/>
            <w:hideMark/>
          </w:tcPr>
          <w:p w14:paraId="0BFD5137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@shopify/shopify-app-react-router</w:t>
            </w:r>
          </w:p>
        </w:tc>
      </w:tr>
      <w:tr w:rsidR="003D1CB8" w:rsidRPr="003D1CB8" w14:paraId="700F7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CA8A3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react-router keys include json? false</w:t>
            </w:r>
          </w:p>
        </w:tc>
        <w:tc>
          <w:tcPr>
            <w:tcW w:w="0" w:type="auto"/>
            <w:vAlign w:val="center"/>
            <w:hideMark/>
          </w:tcPr>
          <w:p w14:paraId="4B1E5FD6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React Router v7 doesn’t export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json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helper</w:t>
            </w:r>
          </w:p>
        </w:tc>
        <w:tc>
          <w:tcPr>
            <w:tcW w:w="0" w:type="auto"/>
            <w:vAlign w:val="center"/>
            <w:hideMark/>
          </w:tcPr>
          <w:p w14:paraId="674F80D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Response.json()</w:t>
            </w: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 or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new Response(JSON.stringify(...))</w:t>
            </w:r>
          </w:p>
        </w:tc>
      </w:tr>
      <w:tr w:rsidR="003D1CB8" w:rsidRPr="003D1CB8" w14:paraId="451EF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4E3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SSR build fails: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MISSING_EXPORT</w:t>
            </w:r>
          </w:p>
        </w:tc>
        <w:tc>
          <w:tcPr>
            <w:tcW w:w="0" w:type="auto"/>
            <w:vAlign w:val="center"/>
            <w:hideMark/>
          </w:tcPr>
          <w:p w14:paraId="2EAA3E1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imported symbol not exported</w:t>
            </w:r>
          </w:p>
        </w:tc>
        <w:tc>
          <w:tcPr>
            <w:tcW w:w="0" w:type="auto"/>
            <w:vAlign w:val="center"/>
            <w:hideMark/>
          </w:tcPr>
          <w:p w14:paraId="541BAF3F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align imports/exports; keep server modules coherent</w:t>
            </w:r>
          </w:p>
        </w:tc>
      </w:tr>
      <w:tr w:rsidR="003D1CB8" w:rsidRPr="003D1CB8" w14:paraId="4F4A6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5AB0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build: “No matching export … import default”</w:t>
            </w:r>
          </w:p>
        </w:tc>
        <w:tc>
          <w:tcPr>
            <w:tcW w:w="0" w:type="auto"/>
            <w:vAlign w:val="center"/>
            <w:hideMark/>
          </w:tcPr>
          <w:p w14:paraId="0FA5E33D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extension entry file lacks default export</w:t>
            </w:r>
          </w:p>
        </w:tc>
        <w:tc>
          <w:tcPr>
            <w:tcW w:w="0" w:type="auto"/>
            <w:vAlign w:val="center"/>
            <w:hideMark/>
          </w:tcPr>
          <w:p w14:paraId="6A0B51B5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export default a component/module that registers the extension</w:t>
            </w:r>
          </w:p>
        </w:tc>
      </w:tr>
      <w:tr w:rsidR="003D1CB8" w:rsidRPr="003D1CB8" w14:paraId="45C10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975E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Extension build: cannot resolve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@shopify/ui-extensions-preact/...</w:t>
            </w:r>
          </w:p>
        </w:tc>
        <w:tc>
          <w:tcPr>
            <w:tcW w:w="0" w:type="auto"/>
            <w:vAlign w:val="center"/>
            <w:hideMark/>
          </w:tcPr>
          <w:p w14:paraId="3966F519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>wrong package name</w:t>
            </w:r>
          </w:p>
        </w:tc>
        <w:tc>
          <w:tcPr>
            <w:tcW w:w="0" w:type="auto"/>
            <w:vAlign w:val="center"/>
            <w:hideMark/>
          </w:tcPr>
          <w:p w14:paraId="3DD594FA" w14:textId="77777777" w:rsidR="003D1CB8" w:rsidRPr="003D1CB8" w:rsidRDefault="003D1CB8" w:rsidP="003D1C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</w:pPr>
            <w:r w:rsidRPr="003D1CB8">
              <w:rPr>
                <w:rFonts w:ascii="Times New Roman" w:eastAsia="Times New Roman" w:hAnsi="Times New Roman" w:cs="Times New Roman"/>
                <w:sz w:val="24"/>
                <w:szCs w:val="24"/>
                <w:lang w:val="en-CA" w:eastAsia="en-CA"/>
              </w:rPr>
              <w:t xml:space="preserve">use </w:t>
            </w:r>
            <w:r w:rsidRPr="003D1CB8">
              <w:rPr>
                <w:rFonts w:ascii="Courier New" w:eastAsia="Times New Roman" w:hAnsi="Courier New" w:cs="Courier New"/>
                <w:sz w:val="20"/>
                <w:szCs w:val="20"/>
                <w:lang w:val="en-CA" w:eastAsia="en-CA"/>
              </w:rPr>
              <w:t>@shopify/ui-extensions/preact</w:t>
            </w:r>
          </w:p>
        </w:tc>
      </w:tr>
    </w:tbl>
    <w:p w14:paraId="1A1A5664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75DB09C3">
          <v:rect id="_x0000_i1035" style="width:0;height:1.5pt" o:hralign="center" o:hrstd="t" o:hr="t" fillcolor="#a0a0a0" stroked="f"/>
        </w:pict>
      </w:r>
    </w:p>
    <w:p w14:paraId="7F70EFD3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9. Build &amp; deployment runbook (UPDATED: v1.5)</w:t>
      </w:r>
    </w:p>
    <w:p w14:paraId="2AAD66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5" w:name="_Toc22231532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9.1 Local (PC) baseline checks</w:t>
      </w:r>
      <w:bookmarkEnd w:id="25"/>
    </w:p>
    <w:p w14:paraId="592F84BD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ci (preferred). If you do not yet have a lockfile, run npm install once to generate package-lock.json, then commit it and use npm ci going forward.</w:t>
      </w:r>
    </w:p>
    <w:p w14:paraId="0F0425F9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setup (runs Prisma generate + schema apply: migrate deploy if migrations exist; otherwise db push).</w:t>
      </w:r>
    </w:p>
    <w:p w14:paraId="2D3176BC" w14:textId="77777777" w:rsidR="003D1CB8" w:rsidRPr="003D1CB8" w:rsidRDefault="003D1C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npm run build</w:t>
      </w:r>
    </w:p>
    <w:p w14:paraId="5DA4C364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shopify app dev --store &lt;your-dev-store&gt; --reset (prefer CLI-managed tunnels; avoid custom tunnels pointed at the app port).</w:t>
      </w:r>
    </w:p>
    <w:p w14:paraId="14E8BCE8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customer account extension fails: ensure a default export exists in the extension entry file and imports are from @shopify/ui-extensions/preact.</w:t>
      </w:r>
    </w:p>
    <w:p w14:paraId="3FA3C123" w14:textId="77777777" w:rsidR="003D1CB8" w:rsidRPr="003D1CB8" w:rsidRDefault="003D1C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If the preview shows a /extensions/dev-console 404, your preview URL is hitting the app server instead of the Shopify CLI preview proxy. Use CLI tunnel defaults or tunnel the CLI proxy port.</w:t>
      </w:r>
    </w:p>
    <w:p w14:paraId="08351FAE" w14:textId="77777777" w:rsidR="005700BC" w:rsidRDefault="00000000">
      <w:r>
        <w:t>If the admin UI throws MissingAppProviderError (Polaris i18n), wrap your app routes with @shopify/polaris &lt;AppProvider i18n={...}&gt; in addition to the embedded app provider.</w:t>
      </w:r>
    </w:p>
    <w:p w14:paraId="790D0005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6" w:name="_Toc222315327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9.2 Lightsail build (Linux) baseline checks</w:t>
      </w:r>
      <w:bookmarkEnd w:id="26"/>
    </w:p>
    <w:p w14:paraId="02C6A74C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Clean install:</w:t>
      </w:r>
    </w:p>
    <w:p w14:paraId="1A0CBC3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rm -rf node_modules</w:t>
      </w:r>
    </w:p>
    <w:p w14:paraId="759E61C0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ci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(preferred)</w:t>
      </w:r>
    </w:p>
    <w:p w14:paraId="581901AD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Prisma: npm run setup (Prisma generate + apply; migrate deploy if migrations exist; otherwise db push).</w:t>
      </w:r>
    </w:p>
    <w:p w14:paraId="52623EA9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DATABASE_URL points to the production SQLite file (example: file:/var/www/lions-creek-rewards/prisma/prod.sqlite).</w:t>
      </w:r>
    </w:p>
    <w:p w14:paraId="1E0ABA0E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Ensure PORT matches your nginx proxy_pass upstream (example: 3000).</w:t>
      </w:r>
    </w:p>
    <w:p w14:paraId="1C906AB4" w14:textId="77777777" w:rsidR="003D1CB8" w:rsidRPr="003D1CB8" w:rsidRDefault="003D1C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t>Build: npm run build (must complete SSR build)</w:t>
      </w:r>
    </w:p>
    <w:p w14:paraId="6B5A3708" w14:textId="77777777" w:rsidR="003D1CB8" w:rsidRPr="003D1CB8" w:rsidRDefault="003D1CB8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run build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(must complete SSR build)</w:t>
      </w:r>
    </w:p>
    <w:p w14:paraId="7EFE1E38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7" w:name="_Toc222315328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9.3 “Empty chunk” Vite warnings</w:t>
      </w:r>
      <w:bookmarkEnd w:id="27"/>
    </w:p>
    <w:p w14:paraId="75DA555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Messages like:</w:t>
      </w:r>
    </w:p>
    <w:p w14:paraId="54089BFB" w14:textId="77777777" w:rsidR="003D1CB8" w:rsidRPr="003D1CB8" w:rsidRDefault="003D1CB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Generated an empty chunk: "api.customer.loyalty"</w:t>
      </w:r>
    </w:p>
    <w:p w14:paraId="6954E0FF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…are usually benign and often occur when a route is server-only or tree-shaken.</w:t>
      </w:r>
    </w:p>
    <w:p w14:paraId="7848774B" w14:textId="77777777" w:rsidR="005700BC" w:rsidRDefault="005700BC"/>
    <w:p w14:paraId="0F155E3A" w14:textId="77777777" w:rsidR="005700BC" w:rsidRDefault="00000000">
      <w:r>
        <w:t>9.4 Nginx routing (Ubuntu) — common pitfalls</w:t>
      </w:r>
    </w:p>
    <w:p w14:paraId="41CC92CA" w14:textId="77777777" w:rsidR="005700BC" w:rsidRDefault="00000000">
      <w:r>
        <w:t>Keep exactly one enabled vhost per hostname (server_name) per listen socket. If you have multiple enabled files for the same hostname, nginx will log 'conflicting server name ... ignored' and only one will actually serve traffic.</w:t>
      </w:r>
    </w:p>
    <w:p w14:paraId="6028204E" w14:textId="77777777" w:rsidR="005700BC" w:rsidRDefault="00000000">
      <w:r>
        <w:t>Preferred pattern: edit the existing certbot-managed vhost for the hostname (e.g., /etc/nginx/sites-enabled/&lt;hostname&gt;) and add/maintain the proxy_pass block there, rather than creating additional files with the same server_name.</w:t>
      </w:r>
    </w:p>
    <w:p w14:paraId="7E6C30C4" w14:textId="77777777" w:rsidR="005700BC" w:rsidRDefault="00000000">
      <w:r>
        <w:t>Validate quickly: sudo ss -lntp | grep nginx; sudo nginx -t; curl -I http://127.0.0.1 -H 'Host: &lt;hostname&gt;'; curl -Ik https://127.0.0.1 -H 'Host: &lt;hostname&gt;'.</w:t>
      </w:r>
    </w:p>
    <w:p w14:paraId="1797C6A4" w14:textId="77777777" w:rsidR="005700BC" w:rsidRDefault="00000000">
      <w:r>
        <w:t>Ensure the upstream port matches your Node service (PORT) and systemd environment (example: proxy_pass http://127.0.0.1:3000;).</w:t>
      </w:r>
    </w:p>
    <w:p w14:paraId="34AC49BC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6F128289">
          <v:rect id="_x0000_i1036" style="width:0;height:1.5pt" o:hralign="center" o:hrstd="t" o:hr="t" fillcolor="#a0a0a0" stroked="f"/>
        </w:pict>
      </w:r>
    </w:p>
    <w:p w14:paraId="50958810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r>
        <w:t>10. Implementation status &amp; gaps (UPDATED: v1.5)</w:t>
      </w:r>
    </w:p>
    <w:p w14:paraId="1391B4B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8" w:name="_Toc222315330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10.1 Confirmed working/implemented (as of this troubleshooting cycle)</w:t>
      </w:r>
      <w:bookmarkEnd w:id="28"/>
    </w:p>
    <w:p w14:paraId="57CDACD6" w14:textId="77777777" w:rsidR="003D1CB8" w:rsidRPr="003D1CB8" w:rsidRDefault="003D1CB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The app structure supports:</w:t>
      </w:r>
    </w:p>
    <w:p w14:paraId="086C72F9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Admin pages and routes</w:t>
      </w:r>
    </w:p>
    <w:p w14:paraId="43837D25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App proxy verification utilities</w:t>
      </w:r>
    </w:p>
    <w:p w14:paraId="2664C13F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Points ledger model and persistence</w:t>
      </w:r>
    </w:p>
    <w:p w14:paraId="02564856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Redemption persistence</w:t>
      </w:r>
    </w:p>
    <w:p w14:paraId="4321B26E" w14:textId="77777777" w:rsidR="003D1CB8" w:rsidRPr="003D1CB8" w:rsidRDefault="003D1CB8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lastRenderedPageBreak/>
        <w:t>Webhook observability tables</w:t>
      </w:r>
    </w:p>
    <w:p w14:paraId="7EC6FFB9" w14:textId="77777777" w:rsidR="005700BC" w:rsidRDefault="00000000">
      <w:r>
        <w:t>Explicit webhook subscription declarations (orders/paid, refunds/create, orders/cancelled, privacy topics, app/uninstalled) so registerWebhooks() reliably registers topics.</w:t>
      </w:r>
    </w:p>
    <w:p w14:paraId="334D6447" w14:textId="77777777" w:rsidR="005700BC" w:rsidRDefault="00000000">
      <w:r>
        <w:t>Webhook handler supports app/uninstalled cleanup to prevent stale shop data.</w:t>
      </w:r>
    </w:p>
    <w:p w14:paraId="3B0CCC3D" w14:textId="77777777" w:rsidR="005700BC" w:rsidRDefault="00000000">
      <w:r>
        <w:t>Cross-platform Prisma schema apply (scripts/prisma-apply.mjs) used in both local setup and server deploy.</w:t>
      </w:r>
    </w:p>
    <w:p w14:paraId="75040ED5" w14:textId="77777777" w:rsidR="005700BC" w:rsidRDefault="00000000">
      <w:r>
        <w:t>Admin UI is wrapped with both embedded provider and Polaris AppProvider i18n to prevent MissingAppProviderError.</w:t>
      </w:r>
    </w:p>
    <w:p w14:paraId="37B9F6F1" w14:textId="77777777" w:rsidR="005700BC" w:rsidRDefault="00000000">
      <w:r>
        <w:t>Expiry job endpoint exists with file-based lock; production scheduling must execute expiry across all installed shops (multi-store public app) using JOB_TOKEN-protected /jobs/expire in all-shops mode (or per-shop loop).</w:t>
      </w:r>
    </w:p>
    <w:p w14:paraId="7443553D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29" w:name="_Toc222315331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10.2 Primary blockers observed</w:t>
      </w:r>
      <w:bookmarkEnd w:id="29"/>
    </w:p>
    <w:p w14:paraId="5629EF42" w14:textId="77777777" w:rsidR="003D1CB8" w:rsidRPr="003D1CB8" w:rsidRDefault="003D1CB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Build failures were repeatedly caused by:</w:t>
      </w:r>
    </w:p>
    <w:p w14:paraId="21CC989C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fr-CA" w:eastAsia="en-CA"/>
        </w:rPr>
        <w:t>Non-existent package versions (ETARGET)</w:t>
      </w:r>
    </w:p>
    <w:p w14:paraId="41076626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Wrong Shopify template package family (Remix vs React Router)</w:t>
      </w:r>
    </w:p>
    <w:p w14:paraId="53E69299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SSR strictness around missing exports</w:t>
      </w:r>
    </w:p>
    <w:p w14:paraId="4F92ECC5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extension entry contract violations (default export)</w:t>
      </w:r>
    </w:p>
    <w:p w14:paraId="52921EB4" w14:textId="77777777" w:rsidR="003D1CB8" w:rsidRPr="003D1CB8" w:rsidRDefault="003D1CB8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Fragile REST import paths for versioned modules</w:t>
      </w:r>
    </w:p>
    <w:p w14:paraId="4AB0B0C3" w14:textId="77777777" w:rsidR="005700BC" w:rsidRDefault="00000000">
      <w:r>
        <w:t>Missing Polaris i18n provider in SSR (MissingAppProviderError).</w:t>
      </w:r>
    </w:p>
    <w:p w14:paraId="777A0CB7" w14:textId="77777777" w:rsidR="005700BC" w:rsidRDefault="00000000">
      <w:r>
        <w:t>Shopify CLI preview route /extensions/dev-console returning 404 when preview URL is routed directly to the app web port (custom tunnel misconfiguration).</w:t>
      </w:r>
    </w:p>
    <w:p w14:paraId="2046CD8E" w14:textId="77777777" w:rsidR="005700BC" w:rsidRDefault="00000000">
      <w:r>
        <w:t>Nginx 'conflicting server name' warnings caused by multiple enabled vhosts for the same hostname; leads to ignored config and hard-to-debug routing.</w:t>
      </w:r>
    </w:p>
    <w:p w14:paraId="57488AD7" w14:textId="77777777" w:rsidR="005700BC" w:rsidRDefault="00000000">
      <w:r>
        <w:t>Prisma migrate deploy failures when prisma/migrations is empty; must use db push until migrations are introduced.</w:t>
      </w:r>
    </w:p>
    <w:p w14:paraId="1503342C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0" w:name="_Toc222315332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10.3 Canonical fixes/guardrails (must remain true going forward)</w:t>
      </w:r>
      <w:bookmarkEnd w:id="30"/>
    </w:p>
    <w:p w14:paraId="36F53C3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Template family is React Router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→ keep packages consistent with that.</w:t>
      </w:r>
    </w:p>
    <w:p w14:paraId="79133D8D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No direct REST versioned imports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unless confirmed supported by the installed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@shopify/shopify-api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version.</w:t>
      </w:r>
    </w:p>
    <w:p w14:paraId="722D3FEF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Every route import must resolve in SSR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(missing file = build fail).</w:t>
      </w:r>
    </w:p>
    <w:p w14:paraId="4CFA9B73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If a route imports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from module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,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Y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 xml:space="preserve"> must export </w:t>
      </w:r>
      <w:r w:rsidRPr="003D1CB8">
        <w:rPr>
          <w:rFonts w:ascii="Courier New" w:eastAsia="Times New Roman" w:hAnsi="Courier New" w:cs="Courier New"/>
          <w:b/>
          <w:bCs/>
          <w:sz w:val="20"/>
          <w:szCs w:val="20"/>
          <w:lang w:val="en-CA" w:eastAsia="en-CA"/>
        </w:rPr>
        <w:t>X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.</w:t>
      </w:r>
    </w:p>
    <w:p w14:paraId="452A6CB5" w14:textId="77777777" w:rsidR="003D1CB8" w:rsidRPr="003D1CB8" w:rsidRDefault="003D1CB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Use file-based locking for scheduled jobs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until schema is stable.</w:t>
      </w:r>
    </w:p>
    <w:p w14:paraId="0799451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3426B5FC">
          <v:rect id="_x0000_i1037" style="width:0;height:1.5pt" o:hralign="center" o:hrstd="t" o:hr="t" fillcolor="#a0a0a0" stroked="f"/>
        </w:pict>
      </w:r>
    </w:p>
    <w:p w14:paraId="1DFCDF1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1" w:name="_Toc222315333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A — Troubleshooting checklist (quick)</w:t>
      </w:r>
      <w:bookmarkEnd w:id="31"/>
    </w:p>
    <w:p w14:paraId="09087897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2" w:name="_Toc222315334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lastRenderedPageBreak/>
        <w:t>A.1 If production build fails (SSR)</w:t>
      </w:r>
      <w:bookmarkEnd w:id="32"/>
    </w:p>
    <w:p w14:paraId="2506E18B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Read the exact Rollup message (it names the file and import).</w:t>
      </w:r>
    </w:p>
    <w:p w14:paraId="14075D2D" w14:textId="77777777" w:rsidR="003D1CB8" w:rsidRPr="003D1CB8" w:rsidRDefault="003D1CB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Fix in this order:</w:t>
      </w:r>
    </w:p>
    <w:p w14:paraId="798E4C5A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file</w:t>
      </w:r>
    </w:p>
    <w:p w14:paraId="6314240F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Missing export</w:t>
      </w:r>
    </w:p>
    <w:p w14:paraId="16B84DF6" w14:textId="77777777" w:rsidR="003D1CB8" w:rsidRPr="003D1CB8" w:rsidRDefault="003D1CB8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Invalid import path / package mismatch</w:t>
      </w:r>
    </w:p>
    <w:p w14:paraId="3793892B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3" w:name="_Toc222315335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A.2 If npm install fails with ETARGET</w:t>
      </w:r>
      <w:bookmarkEnd w:id="33"/>
    </w:p>
    <w:p w14:paraId="3202164E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Do not “guess” versions.</w:t>
      </w:r>
    </w:p>
    <w:p w14:paraId="151E8674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Confirm the package exists:</w:t>
      </w:r>
    </w:p>
    <w:p w14:paraId="4F18DAFE" w14:textId="77777777" w:rsidR="003D1CB8" w:rsidRPr="003D1CB8" w:rsidRDefault="003D1CB8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view &lt;package&gt; versions --json</w:t>
      </w:r>
    </w:p>
    <w:p w14:paraId="07962DB9" w14:textId="77777777" w:rsidR="003D1CB8" w:rsidRPr="003D1CB8" w:rsidRDefault="003D1CB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Update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run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npm install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, commit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package-lock.json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.</w:t>
      </w:r>
    </w:p>
    <w:p w14:paraId="2764D7D1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</w:pPr>
      <w:bookmarkStart w:id="34" w:name="_Toc222315336"/>
      <w:r w:rsidRPr="003D1CB8">
        <w:rPr>
          <w:rFonts w:ascii="Times New Roman" w:eastAsia="Times New Roman" w:hAnsi="Times New Roman" w:cs="Times New Roman"/>
          <w:b/>
          <w:bCs/>
          <w:sz w:val="27"/>
          <w:szCs w:val="27"/>
          <w:lang w:val="en-CA" w:eastAsia="en-CA"/>
        </w:rPr>
        <w:t>A.3 If Shopify extension build fails</w:t>
      </w:r>
      <w:bookmarkEnd w:id="34"/>
    </w:p>
    <w:p w14:paraId="62B83CF3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Ensure </w:t>
      </w: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default export</w:t>
      </w: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 exists.</w:t>
      </w:r>
    </w:p>
    <w:p w14:paraId="51070FD1" w14:textId="77777777" w:rsidR="003D1CB8" w:rsidRPr="003D1CB8" w:rsidRDefault="003D1CB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Ensure the package import surface is correct.</w:t>
      </w:r>
    </w:p>
    <w:p w14:paraId="16F6A117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4C2053E5">
          <v:rect id="_x0000_i1038" style="width:0;height:1.5pt" o:hralign="center" o:hrstd="t" o:hr="t" fillcolor="#a0a0a0" stroked="f"/>
        </w:pict>
      </w:r>
    </w:p>
    <w:p w14:paraId="0E8EB2DF" w14:textId="77777777" w:rsidR="003D1CB8" w:rsidRPr="003D1CB8" w:rsidRDefault="003D1CB8" w:rsidP="003D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</w:pPr>
      <w:bookmarkStart w:id="35" w:name="_Toc222315337"/>
      <w:r w:rsidRPr="003D1CB8">
        <w:rPr>
          <w:rFonts w:ascii="Times New Roman" w:eastAsia="Times New Roman" w:hAnsi="Times New Roman" w:cs="Times New Roman"/>
          <w:b/>
          <w:bCs/>
          <w:sz w:val="36"/>
          <w:szCs w:val="36"/>
          <w:lang w:val="en-CA" w:eastAsia="en-CA"/>
        </w:rPr>
        <w:t>Appendix B — Required alignment with Shopify docs (reference)</w:t>
      </w:r>
      <w:bookmarkEnd w:id="35"/>
    </w:p>
    <w:p w14:paraId="1370BB61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React Router embedded app package: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@shopify/shopify-app-react-router</w:t>
      </w:r>
    </w:p>
    <w:p w14:paraId="66D12BB6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>Customer account UI extension requirements: default export executed by Shopify</w:t>
      </w:r>
    </w:p>
    <w:p w14:paraId="0186DD28" w14:textId="77777777" w:rsidR="003D1CB8" w:rsidRPr="003D1CB8" w:rsidRDefault="003D1CB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t xml:space="preserve">Customer account extension tutorial targets: </w:t>
      </w:r>
      <w:r w:rsidRPr="003D1CB8">
        <w:rPr>
          <w:rFonts w:ascii="Courier New" w:eastAsia="Times New Roman" w:hAnsi="Courier New" w:cs="Courier New"/>
          <w:sz w:val="20"/>
          <w:szCs w:val="20"/>
          <w:lang w:val="en-CA" w:eastAsia="en-CA"/>
        </w:rPr>
        <w:t>customer-account.page.render</w:t>
      </w:r>
    </w:p>
    <w:p w14:paraId="2DDEFA8F" w14:textId="77777777" w:rsidR="00EA6B2B" w:rsidRDefault="00000000">
      <w:r>
        <w:rPr>
          <w:sz w:val="24"/>
        </w:rPr>
        <w:t>Checkout Thank you block target: purchase.thank-you.block.render (post-checkout messaging on Basic)</w:t>
      </w:r>
    </w:p>
    <w:p w14:paraId="5E3F0E2D" w14:textId="77777777" w:rsidR="00EA6B2B" w:rsidRDefault="00000000">
      <w:r>
        <w:rPr>
          <w:sz w:val="24"/>
        </w:rPr>
        <w:t>Order Status block target: customer-account.order-status.block.render (post-checkout messaging on Basic)</w:t>
      </w:r>
    </w:p>
    <w:p w14:paraId="340FAB9A" w14:textId="77777777" w:rsidR="00EA6B2B" w:rsidRDefault="00000000">
      <w:r>
        <w:rPr>
          <w:sz w:val="24"/>
        </w:rPr>
        <w:t>Theme App Extension (Cart) for pre-checkout redemption + App Proxy endpoints (/loyalty.json, /redeem.json)</w:t>
      </w:r>
    </w:p>
    <w:p w14:paraId="58370D9B" w14:textId="77777777" w:rsidR="003D1CB8" w:rsidRPr="003D1CB8" w:rsidRDefault="00000000" w:rsidP="003D1C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0F3F5FBF">
          <v:rect id="_x0000_i1039" style="width:0;height:1.5pt" o:hralign="center" o:hrstd="t" o:hr="t" fillcolor="#a0a0a0" stroked="f"/>
        </w:pict>
      </w:r>
    </w:p>
    <w:p>
      <w:r/>
    </w:p>
    <w:p>
      <w:r>
        <w:rPr>
          <w:b/>
        </w:rPr>
        <w:t>10.4 Deployment and operations clarifications (v1.10 addendum)</w:t>
      </w:r>
    </w:p>
    <w:p>
      <w:r/>
    </w:p>
    <w:p>
      <w:r>
        <w:t>A) Port mapping: dev vs production</w:t>
      </w:r>
    </w:p>
    <w:p>
      <w:r>
        <w:t>• Local development (Windows 11 / PowerShell): use the app web port from shopify.web.toml (default 3010). Do not point a custom tunnel at this port. Run `shopify app dev` and let the CLI manage the preview tunnel.</w:t>
      </w:r>
    </w:p>
    <w:p>
      <w:r>
        <w:t>• Production (Lightsail + nginx): standardize on PORT 3000 behind nginx. Your systemd service and nginx upstream should target 127.0.0.1:3000.</w:t>
      </w:r>
    </w:p>
    <w:p>
      <w:r>
        <w:t>• Reason: Shopify CLI preview serves /extensions/dev-console via its own proxy layer. If you tunnel directly to the app port, /extensions/dev-console returns 404 (this is expected).</w:t>
      </w:r>
    </w:p>
    <w:p>
      <w:r/>
    </w:p>
    <w:p>
      <w:r>
        <w:t>B) Shopify API version alignment</w:t>
      </w:r>
    </w:p>
    <w:p>
      <w:r>
        <w:t>• Keep shopify.app.toml / shopify.app.prod.toml api_version aligned with the server’s `apiVersion` constant.</w:t>
      </w:r>
    </w:p>
    <w:p>
      <w:r>
        <w:t>• Recommended: select a single target version (e.g., 2026-01) and update both config and server code together to avoid subtle webhook/GraphQL mismatches.</w:t>
      </w:r>
    </w:p>
    <w:p>
      <w:r/>
    </w:p>
    <w:p>
      <w:r>
        <w:t>C) Secrets hygiene (production hard requirement)</w:t>
      </w:r>
    </w:p>
    <w:p>
      <w:r>
        <w:t>• Do not commit or distribute a populated .env file. Treat it as a local-only developer artifact.</w:t>
      </w:r>
    </w:p>
    <w:p>
      <w:r>
        <w:t>• In production, store secrets in /etc/lions-creek-rewards/lions-creek-rewards.env (owned by root, mode 600) and reference it from systemd via EnvironmentFile=.</w:t>
      </w:r>
    </w:p>
    <w:p>
      <w:r>
        <w:t>• If a secret was shared accidentally, rotate it immediately: Shopify app API secret, SESSION_SECRET, JOB_TOKEN, and any database credentials.</w:t>
      </w:r>
    </w:p>
    <w:p>
      <w:r/>
    </w:p>
    <w:p>
      <w:r>
        <w:t>D) Required scheduled task: points expiry</w:t>
      </w:r>
    </w:p>
    <w:p>
      <w:r>
        <w:t>• The expiry job is invoked via GET /jobs/expire and must run on a schedule in production.</w:t>
      </w:r>
    </w:p>
    <w:p>
      <w:r>
        <w:t>• Implement as a systemd timer calling the job locally on 127.0.0.1 with the x-job-token header. REQUIRED: execute for all installed shops (multi-store public app) using either (a) GET /jobs/expire?all=1, or (b) a wrapper service that queries distinct Session.shop and calls GET /jobs/expire?shop=&lt;shop&gt; per shop. In development with zero shops, the job must no-op and exit 0.</w:t>
      </w:r>
    </w:p>
    <w:p>
      <w:r>
        <w:t>• Minimum verification: `systemctl list-timers --all | grep lions-creek-rewards` and `journalctl -u lions-creek-rewards-expire.service` shows successful runs.</w:t>
      </w:r>
    </w:p>
    <w:p>
      <w:r/>
    </w:p>
    <w:p w14:paraId="5311EB45" w14:textId="77777777" w:rsidR="003D1CB8" w:rsidRPr="003D1CB8" w:rsidRDefault="003D1CB8" w:rsidP="003D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 w:rsidRPr="003D1CB8">
        <w:rPr>
          <w:rFonts w:ascii="Times New Roman" w:eastAsia="Times New Roman" w:hAnsi="Times New Roman" w:cs="Times New Roman"/>
          <w:b/>
          <w:bCs/>
          <w:sz w:val="24"/>
          <w:szCs w:val="24"/>
          <w:lang w:val="en-CA" w:eastAsia="en-CA"/>
        </w:rPr>
        <w:t>End of document</w:t>
      </w:r>
    </w:p>
    <w:p w14:paraId="717B887C" w14:textId="77777777" w:rsidR="00307AC5" w:rsidRPr="003D1CB8" w:rsidRDefault="00307AC5" w:rsidP="003D1CB8"/>
    <w:sectPr w:rsidR="00307AC5" w:rsidRPr="003D1CB8" w:rsidSect="00034616">
      <w:footerReference w:type="default" r:id="rId8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E59D2" w14:textId="77777777" w:rsidR="0033177D" w:rsidRDefault="0033177D">
      <w:pPr>
        <w:spacing w:after="0" w:line="240" w:lineRule="auto"/>
      </w:pPr>
      <w:r>
        <w:separator/>
      </w:r>
    </w:p>
  </w:endnote>
  <w:endnote w:type="continuationSeparator" w:id="0">
    <w:p w14:paraId="42A8243E" w14:textId="77777777" w:rsidR="0033177D" w:rsidRDefault="003317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032E" w14:textId="77777777" w:rsidR="00307AC5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9F078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F5E1C" w14:textId="77777777" w:rsidR="0033177D" w:rsidRDefault="0033177D">
      <w:pPr>
        <w:spacing w:after="0" w:line="240" w:lineRule="auto"/>
      </w:pPr>
      <w:r>
        <w:separator/>
      </w:r>
    </w:p>
  </w:footnote>
  <w:footnote w:type="continuationSeparator" w:id="0">
    <w:p w14:paraId="0EF9E701" w14:textId="77777777" w:rsidR="0033177D" w:rsidRDefault="003317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2328AB"/>
    <w:multiLevelType w:val="multilevel"/>
    <w:tmpl w:val="D1A2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31B31"/>
    <w:multiLevelType w:val="multilevel"/>
    <w:tmpl w:val="B332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2E3C90"/>
    <w:multiLevelType w:val="multilevel"/>
    <w:tmpl w:val="5474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46D66"/>
    <w:multiLevelType w:val="multilevel"/>
    <w:tmpl w:val="7DD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46CEF"/>
    <w:multiLevelType w:val="multilevel"/>
    <w:tmpl w:val="D052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11F8"/>
    <w:multiLevelType w:val="multilevel"/>
    <w:tmpl w:val="1CBEE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8A6710"/>
    <w:multiLevelType w:val="multilevel"/>
    <w:tmpl w:val="29E4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B5720A"/>
    <w:multiLevelType w:val="multilevel"/>
    <w:tmpl w:val="5B2A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9F57BA"/>
    <w:multiLevelType w:val="multilevel"/>
    <w:tmpl w:val="A176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0EF0"/>
    <w:multiLevelType w:val="multilevel"/>
    <w:tmpl w:val="6F08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F49BB"/>
    <w:multiLevelType w:val="multilevel"/>
    <w:tmpl w:val="BAFA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1264C"/>
    <w:multiLevelType w:val="multilevel"/>
    <w:tmpl w:val="BA8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B247E4"/>
    <w:multiLevelType w:val="multilevel"/>
    <w:tmpl w:val="4FB4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AE6DAD"/>
    <w:multiLevelType w:val="multilevel"/>
    <w:tmpl w:val="90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8F405C"/>
    <w:multiLevelType w:val="multilevel"/>
    <w:tmpl w:val="7AB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C00D01"/>
    <w:multiLevelType w:val="multilevel"/>
    <w:tmpl w:val="0B9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362DAD"/>
    <w:multiLevelType w:val="multilevel"/>
    <w:tmpl w:val="041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1D3246"/>
    <w:multiLevelType w:val="multilevel"/>
    <w:tmpl w:val="CAD6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03259B"/>
    <w:multiLevelType w:val="multilevel"/>
    <w:tmpl w:val="E106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23D88"/>
    <w:multiLevelType w:val="multilevel"/>
    <w:tmpl w:val="B36A9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A6483"/>
    <w:multiLevelType w:val="multilevel"/>
    <w:tmpl w:val="600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5F7A49"/>
    <w:multiLevelType w:val="multilevel"/>
    <w:tmpl w:val="19DEA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A301B"/>
    <w:multiLevelType w:val="multilevel"/>
    <w:tmpl w:val="6A6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E72576"/>
    <w:multiLevelType w:val="multilevel"/>
    <w:tmpl w:val="C5F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CC7D05"/>
    <w:multiLevelType w:val="multilevel"/>
    <w:tmpl w:val="0BB6A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3917B54"/>
    <w:multiLevelType w:val="multilevel"/>
    <w:tmpl w:val="3C4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F5A11"/>
    <w:multiLevelType w:val="multilevel"/>
    <w:tmpl w:val="EF064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E14284"/>
    <w:multiLevelType w:val="multilevel"/>
    <w:tmpl w:val="F408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F35CCE"/>
    <w:multiLevelType w:val="multilevel"/>
    <w:tmpl w:val="2314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FB1F05"/>
    <w:multiLevelType w:val="multilevel"/>
    <w:tmpl w:val="855E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E13F4"/>
    <w:multiLevelType w:val="multilevel"/>
    <w:tmpl w:val="641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58393F"/>
    <w:multiLevelType w:val="multilevel"/>
    <w:tmpl w:val="B9EA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DA12E7"/>
    <w:multiLevelType w:val="multilevel"/>
    <w:tmpl w:val="C774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132494">
    <w:abstractNumId w:val="5"/>
  </w:num>
  <w:num w:numId="2" w16cid:durableId="1103452021">
    <w:abstractNumId w:val="3"/>
  </w:num>
  <w:num w:numId="3" w16cid:durableId="1441073853">
    <w:abstractNumId w:val="2"/>
  </w:num>
  <w:num w:numId="4" w16cid:durableId="458686882">
    <w:abstractNumId w:val="4"/>
  </w:num>
  <w:num w:numId="5" w16cid:durableId="414787040">
    <w:abstractNumId w:val="1"/>
  </w:num>
  <w:num w:numId="6" w16cid:durableId="374038736">
    <w:abstractNumId w:val="0"/>
  </w:num>
  <w:num w:numId="7" w16cid:durableId="1993439038">
    <w:abstractNumId w:val="9"/>
  </w:num>
  <w:num w:numId="8" w16cid:durableId="1760712363">
    <w:abstractNumId w:val="23"/>
  </w:num>
  <w:num w:numId="9" w16cid:durableId="972323794">
    <w:abstractNumId w:val="16"/>
  </w:num>
  <w:num w:numId="10" w16cid:durableId="640690158">
    <w:abstractNumId w:val="38"/>
  </w:num>
  <w:num w:numId="11" w16cid:durableId="898785943">
    <w:abstractNumId w:val="6"/>
  </w:num>
  <w:num w:numId="12" w16cid:durableId="1493989880">
    <w:abstractNumId w:val="8"/>
  </w:num>
  <w:num w:numId="13" w16cid:durableId="361590613">
    <w:abstractNumId w:val="35"/>
  </w:num>
  <w:num w:numId="14" w16cid:durableId="1941788814">
    <w:abstractNumId w:val="29"/>
  </w:num>
  <w:num w:numId="15" w16cid:durableId="215434429">
    <w:abstractNumId w:val="36"/>
  </w:num>
  <w:num w:numId="16" w16cid:durableId="496576301">
    <w:abstractNumId w:val="19"/>
  </w:num>
  <w:num w:numId="17" w16cid:durableId="292907846">
    <w:abstractNumId w:val="14"/>
  </w:num>
  <w:num w:numId="18" w16cid:durableId="1865247630">
    <w:abstractNumId w:val="15"/>
  </w:num>
  <w:num w:numId="19" w16cid:durableId="1729261882">
    <w:abstractNumId w:val="33"/>
  </w:num>
  <w:num w:numId="20" w16cid:durableId="787431506">
    <w:abstractNumId w:val="7"/>
  </w:num>
  <w:num w:numId="21" w16cid:durableId="1884827410">
    <w:abstractNumId w:val="20"/>
  </w:num>
  <w:num w:numId="22" w16cid:durableId="1830319928">
    <w:abstractNumId w:val="10"/>
  </w:num>
  <w:num w:numId="23" w16cid:durableId="1540432673">
    <w:abstractNumId w:val="30"/>
  </w:num>
  <w:num w:numId="24" w16cid:durableId="249314858">
    <w:abstractNumId w:val="24"/>
  </w:num>
  <w:num w:numId="25" w16cid:durableId="518012820">
    <w:abstractNumId w:val="13"/>
  </w:num>
  <w:num w:numId="26" w16cid:durableId="1351294642">
    <w:abstractNumId w:val="28"/>
  </w:num>
  <w:num w:numId="27" w16cid:durableId="1303384200">
    <w:abstractNumId w:val="21"/>
  </w:num>
  <w:num w:numId="28" w16cid:durableId="199056521">
    <w:abstractNumId w:val="37"/>
  </w:num>
  <w:num w:numId="29" w16cid:durableId="1278364992">
    <w:abstractNumId w:val="11"/>
  </w:num>
  <w:num w:numId="30" w16cid:durableId="1578440864">
    <w:abstractNumId w:val="22"/>
  </w:num>
  <w:num w:numId="31" w16cid:durableId="946691287">
    <w:abstractNumId w:val="25"/>
  </w:num>
  <w:num w:numId="32" w16cid:durableId="1577546144">
    <w:abstractNumId w:val="32"/>
  </w:num>
  <w:num w:numId="33" w16cid:durableId="266668167">
    <w:abstractNumId w:val="31"/>
  </w:num>
  <w:num w:numId="34" w16cid:durableId="2093619467">
    <w:abstractNumId w:val="18"/>
  </w:num>
  <w:num w:numId="35" w16cid:durableId="2011979012">
    <w:abstractNumId w:val="27"/>
  </w:num>
  <w:num w:numId="36" w16cid:durableId="1144391803">
    <w:abstractNumId w:val="17"/>
  </w:num>
  <w:num w:numId="37" w16cid:durableId="675226207">
    <w:abstractNumId w:val="12"/>
  </w:num>
  <w:num w:numId="38" w16cid:durableId="1904097502">
    <w:abstractNumId w:val="26"/>
  </w:num>
  <w:num w:numId="39" w16cid:durableId="1143352239">
    <w:abstractNumId w:val="34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F1C"/>
    <w:rsid w:val="00104233"/>
    <w:rsid w:val="00105CC0"/>
    <w:rsid w:val="0015074B"/>
    <w:rsid w:val="0018511F"/>
    <w:rsid w:val="0029639D"/>
    <w:rsid w:val="00307AC5"/>
    <w:rsid w:val="00326F90"/>
    <w:rsid w:val="0033177D"/>
    <w:rsid w:val="003D1CB8"/>
    <w:rsid w:val="005700BC"/>
    <w:rsid w:val="00634EE5"/>
    <w:rsid w:val="00667E96"/>
    <w:rsid w:val="00886CC9"/>
    <w:rsid w:val="00890716"/>
    <w:rsid w:val="00970752"/>
    <w:rsid w:val="009A2839"/>
    <w:rsid w:val="009F0788"/>
    <w:rsid w:val="00AA1D8D"/>
    <w:rsid w:val="00AD2855"/>
    <w:rsid w:val="00B47730"/>
    <w:rsid w:val="00B910E5"/>
    <w:rsid w:val="00C420ED"/>
    <w:rsid w:val="00C879E2"/>
    <w:rsid w:val="00CB0664"/>
    <w:rsid w:val="00CC237F"/>
    <w:rsid w:val="00CD4C71"/>
    <w:rsid w:val="00CF28CD"/>
    <w:rsid w:val="00DD617C"/>
    <w:rsid w:val="00E51D23"/>
    <w:rsid w:val="00EA6B2B"/>
    <w:rsid w:val="00F45E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01FFC"/>
  <w14:defaultImageDpi w14:val="300"/>
  <w15:docId w15:val="{ADC97ABD-51F9-4EC5-A386-5CF3AD5A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788"/>
  </w:style>
  <w:style w:type="paragraph" w:styleId="Heading1">
    <w:name w:val="heading 1"/>
    <w:basedOn w:val="Normal"/>
    <w:next w:val="Normal"/>
    <w:link w:val="Heading1Char"/>
    <w:uiPriority w:val="9"/>
    <w:qFormat/>
    <w:rsid w:val="009F0788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78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078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78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9F0788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F0788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0788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0788"/>
    <w:rPr>
      <w:rFonts w:asciiTheme="majorHAnsi" w:eastAsiaTheme="majorEastAsia" w:hAnsiTheme="majorHAnsi" w:cstheme="majorBidi"/>
      <w:cap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9F0788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9F0788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788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F0788"/>
    <w:rPr>
      <w:color w:val="000000" w:themeColor="text1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9F0788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788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78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78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788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788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788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F0788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character" w:styleId="Strong">
    <w:name w:val="Strong"/>
    <w:basedOn w:val="DefaultParagraphFont"/>
    <w:uiPriority w:val="22"/>
    <w:qFormat/>
    <w:rsid w:val="009F0788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0788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78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788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9F0788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9F0788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F0788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9F0788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9F0788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F0788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F07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78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9F0788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9F078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3597</Words>
  <Characters>20506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Franken</cp:lastModifiedBy>
  <cp:revision>8</cp:revision>
  <dcterms:created xsi:type="dcterms:W3CDTF">2026-02-18T19:51:00Z</dcterms:created>
  <dcterms:modified xsi:type="dcterms:W3CDTF">2026-03-04T17:38:00Z</dcterms:modified>
  <cp:category/>
</cp:coreProperties>
</file>