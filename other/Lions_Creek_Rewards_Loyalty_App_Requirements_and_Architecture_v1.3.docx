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15B6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216400"/>
      <w:r w:rsidRPr="00CF2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</w:t>
      </w:r>
      <w:bookmarkEnd w:id="0"/>
    </w:p>
    <w:p w14:paraId="7245CEE4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Functional &amp; Non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Functional Requirements and Solution Architecture</w:t>
      </w:r>
    </w:p>
    <w:p w14:paraId="7B1EF0B1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1.3 (code-aligned)</w:t>
      </w:r>
    </w:p>
    <w:p w14:paraId="6D04BDD8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Date: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February 17, 2026</w:t>
      </w:r>
    </w:p>
    <w:p w14:paraId="69F3F7EF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Prepared for: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Lions Creek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Prepared by: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Jan Franken</w:t>
      </w:r>
    </w:p>
    <w:p w14:paraId="4F7B7E64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7ABE20E">
          <v:rect id="_x0000_i3053" style="width:0;height:1.5pt" o:hralign="center" o:hrstd="t" o:hr="t" fillcolor="#a0a0a0" stroked="f"/>
        </w:pict>
      </w:r>
    </w:p>
    <w:p w14:paraId="4FAC91C0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" w:name="_Toc222216401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Change log</w:t>
      </w:r>
      <w:bookmarkEnd w:id="1"/>
    </w:p>
    <w:p w14:paraId="2A60614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" w:name="_Toc222216402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v1.3 (Feb 17, 2026)</w:t>
      </w:r>
      <w:bookmarkEnd w:id="2"/>
    </w:p>
    <w:p w14:paraId="4E806AD5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Aligned the written spec to the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current repository structure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v7 app + Prisma/SQLite + Customer Account UI extension).</w:t>
      </w:r>
    </w:p>
    <w:p w14:paraId="2F8F5442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Clarified the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canonical customer-facing surface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Accounts UI extension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implemented with </w:t>
      </w:r>
      <w:proofErr w:type="spellStart"/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Preact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28A02A84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Updated extension configuration expectations to match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current Shopify CLI schema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[[extensions]]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handle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uid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238BC8D2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Documented the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actual Prisma models and uniqueness constraints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used for idempotency.</w:t>
      </w:r>
    </w:p>
    <w:p w14:paraId="44A3E2FA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Documented the current deploy pipeline (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Lightsail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systemd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Server_Git_Code_Deploy.sh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E475D9F" w14:textId="77777777" w:rsidR="00CF28CD" w:rsidRPr="00CF28CD" w:rsidRDefault="00CF28CD" w:rsidP="00CF2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Captured known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build blockers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package/version congruency rules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“Gaps &amp; Tech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Debt” so drift is visible and measurable.</w:t>
      </w:r>
    </w:p>
    <w:p w14:paraId="72DF7D91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80BFBB1">
          <v:rect id="_x0000_i3054" style="width:0;height:1.5pt" o:hralign="center" o:hrstd="t" o:hr="t" fillcolor="#a0a0a0" stroked="f"/>
        </w:pict>
      </w:r>
    </w:p>
    <w:p w14:paraId="02E11798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216403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3"/>
    </w:p>
    <w:p w14:paraId="1052D5B3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loyalty points system for Lions Creek Retail.</w:t>
      </w:r>
    </w:p>
    <w:p w14:paraId="54DCDF56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Customers earn points on eligible purchases and can redeem points for fixed-value discounts. The solution is implemented as 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public Shopify app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with:</w:t>
      </w:r>
    </w:p>
    <w:p w14:paraId="3870D6A3" w14:textId="77777777" w:rsidR="00CF28CD" w:rsidRPr="00CF28CD" w:rsidRDefault="00CF28CD" w:rsidP="00CF2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Webhook-driven points processing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(orders paid, refunds, cancellations)</w:t>
      </w:r>
    </w:p>
    <w:p w14:paraId="5BE6F05F" w14:textId="77777777" w:rsidR="00CF28CD" w:rsidRPr="00CF28CD" w:rsidRDefault="00CF28CD" w:rsidP="00CF2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ledger-based accounting model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(immutable transactions + idempotent dedupe)</w:t>
      </w:r>
    </w:p>
    <w:p w14:paraId="45A05F74" w14:textId="77777777" w:rsidR="00CF28CD" w:rsidRPr="00CF28CD" w:rsidRDefault="00CF28CD" w:rsidP="00CF2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balance/history/redemption</w:t>
      </w:r>
    </w:p>
    <w:p w14:paraId="347AB10B" w14:textId="77777777" w:rsidR="00CF28CD" w:rsidRPr="00CF28CD" w:rsidRDefault="00CF28CD" w:rsidP="00CF2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An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embedded admin interface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configuration, customer service adjustments, and reporting</w:t>
      </w:r>
    </w:p>
    <w:p w14:paraId="61E6CCE9" w14:textId="77777777" w:rsidR="00CF28CD" w:rsidRPr="00CF28CD" w:rsidRDefault="00CF28CD" w:rsidP="00CF2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scheduled expiry job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inactivity expiry and redemption-expiry restoration</w:t>
      </w:r>
    </w:p>
    <w:p w14:paraId="6E4FDF48" w14:textId="77777777" w:rsid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Design goal: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transparent for customers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manageable for staff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and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accounting-safe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through proportional reversals and inactivity expiry.</w:t>
      </w:r>
    </w:p>
    <w:p w14:paraId="1FAD3487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8F0244C">
          <v:rect id="_x0000_i3065" style="width:0;height:1.5pt" o:hralign="center" o:hrstd="t" o:hr="t" fillcolor="#a0a0a0" stroked="f"/>
        </w:pict>
      </w:r>
    </w:p>
    <w:sdt>
      <w:sdtPr>
        <w:id w:val="11724563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noProof/>
          <w:spacing w:val="0"/>
          <w:sz w:val="21"/>
          <w:szCs w:val="21"/>
        </w:rPr>
      </w:sdtEndPr>
      <w:sdtContent>
        <w:p w14:paraId="52C4EC5E" w14:textId="6E112626" w:rsidR="00CF28CD" w:rsidRDefault="00CF28CD">
          <w:pPr>
            <w:pStyle w:val="TOCHeading"/>
          </w:pPr>
          <w:r>
            <w:t>Table of Contents</w:t>
          </w:r>
        </w:p>
        <w:p w14:paraId="6D102A14" w14:textId="01473CAC" w:rsidR="00CF28CD" w:rsidRDefault="00CF28CD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16400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2CA4" w14:textId="08565753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1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4E4B" w14:textId="5F54A10E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2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v1.3 (Feb 17,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6E5B" w14:textId="1BD0DDA6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3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9477" w14:textId="7D1984AA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4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795D" w14:textId="381D1972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5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C059" w14:textId="153D0021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6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In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EED3" w14:textId="44973BA7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7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2.3 Out of scope (initial release)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DBFC" w14:textId="1E07590C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8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2963" w14:textId="7F79D3C1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09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A8D0" w14:textId="24D532AD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0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 (refunds and cancellations)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F1FA" w14:textId="58262AA9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1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E96D" w14:textId="5E8680D8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2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Customer dashboard (Customer Accounts UI Extension)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B9C3" w14:textId="3546BC7E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3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3.5 Embedded admin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4C66" w14:textId="7B69F339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4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3.6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3C7BC" w14:textId="0F693127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5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3.7 Privacy (GDPR/CCPA Shopify mandatory webhooks)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599B" w14:textId="06D1FAE1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6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 (Prisma)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44EC7" w14:textId="46208EB2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7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D600" w14:textId="5F248549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8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/ uniqueness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9033" w14:textId="62D724B7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19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Eligibility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B1F7" w14:textId="450A2EFF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0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Earning eligibility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4ED6" w14:textId="1C9B4103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1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Redemption eligibility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361E" w14:textId="778456EE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2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5.3 Alignment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F696" w14:textId="679868F8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3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C298" w14:textId="6201FF26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4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FC7C" w14:textId="6468A749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5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Customer Accounts (UI extension)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14E2" w14:textId="304D63BC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6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Optional Storefront App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71B43" w14:textId="7BD977D5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7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6.4 Scheduled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DA82A" w14:textId="373547CB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8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3064" w14:textId="0BB28F2E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29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Reliability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6410" w14:textId="0C42B0BA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0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Deterministic dependency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9DB2" w14:textId="2BA50CA0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1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Deployment model (Lightsail)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6E02" w14:textId="016267E4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2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3359" w14:textId="02DD23FB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3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Implementation status &amp; gaps (as-of Feb 17,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911B" w14:textId="15C738EC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4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Implemented (green)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A65C" w14:textId="15E4F67F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5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Known drift / tech-debt (amber)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B9F7" w14:textId="71181EF6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6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Planned next steps (blue)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0874" w14:textId="5DA81ADB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7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Key packages and versions (observed)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3BCE" w14:textId="4E462C94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8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Root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3CBB" w14:textId="401A92E3" w:rsidR="00CF28CD" w:rsidRDefault="00CF28CD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39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Customer Account UI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A52D" w14:textId="51E4BC8F" w:rsidR="00CF28CD" w:rsidRDefault="00CF28CD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216440" w:history="1">
            <w:r w:rsidRPr="00E447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BD5E" w14:textId="6ADAFC62" w:rsidR="00CF28CD" w:rsidRDefault="00CF28CD">
          <w:r>
            <w:rPr>
              <w:b/>
              <w:bCs/>
              <w:noProof/>
            </w:rPr>
            <w:fldChar w:fldCharType="end"/>
          </w:r>
        </w:p>
      </w:sdtContent>
    </w:sdt>
    <w:p w14:paraId="27412F6F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0935C8CB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EC38F83">
          <v:rect id="_x0000_i3055" style="width:0;height:1.5pt" o:hralign="center" o:hrstd="t" o:hr="t" fillcolor="#a0a0a0" stroked="f"/>
        </w:pict>
      </w:r>
    </w:p>
    <w:p w14:paraId="6F64BC21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" w:name="_Toc222216404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 and assumptions</w:t>
      </w:r>
      <w:bookmarkEnd w:id="4"/>
    </w:p>
    <w:p w14:paraId="06923A86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216405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Goals</w:t>
      </w:r>
      <w:bookmarkEnd w:id="5"/>
    </w:p>
    <w:p w14:paraId="32DBD5F6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Award points automatically on paid orders.</w:t>
      </w:r>
    </w:p>
    <w:p w14:paraId="36AC0972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Reverse points proportionally on refunds and cancellations.</w:t>
      </w:r>
    </w:p>
    <w:p w14:paraId="00F33468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Allow customers to redeem points for fixed-value discount codes.</w:t>
      </w:r>
    </w:p>
    <w:p w14:paraId="0D2E3308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Provide a customer-facing dashboard inside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406864B1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Provide staff tooling (embedded admin pages) for visibility and adjustments.</w:t>
      </w:r>
    </w:p>
    <w:p w14:paraId="7FEBB4C6" w14:textId="77777777" w:rsidR="00CF28CD" w:rsidRPr="00CF28CD" w:rsidRDefault="00CF28CD" w:rsidP="00CF2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Enforce expiry rules:</w:t>
      </w:r>
    </w:p>
    <w:p w14:paraId="1083099E" w14:textId="77777777" w:rsidR="00CF28CD" w:rsidRPr="00CF28CD" w:rsidRDefault="00CF28CD" w:rsidP="00CF28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expiry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(12 months)</w:t>
      </w:r>
    </w:p>
    <w:p w14:paraId="0E14A547" w14:textId="77777777" w:rsidR="00CF28CD" w:rsidRPr="00CF28CD" w:rsidRDefault="00CF28CD" w:rsidP="00CF28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Redemption expiry restoration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(unused discount codes restore points)</w:t>
      </w:r>
    </w:p>
    <w:p w14:paraId="4915551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6" w:name="_Toc222216406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In scope (v1.x)</w:t>
      </w:r>
      <w:bookmarkEnd w:id="6"/>
    </w:p>
    <w:p w14:paraId="526DDA9F" w14:textId="77777777" w:rsidR="00CF28CD" w:rsidRPr="00CF28CD" w:rsidRDefault="00CF28CD" w:rsidP="00CF2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Shopify topics:</w:t>
      </w:r>
    </w:p>
    <w:p w14:paraId="5B68F75A" w14:textId="77777777" w:rsidR="00CF28CD" w:rsidRPr="00CF28CD" w:rsidRDefault="00CF28CD" w:rsidP="00CF28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orders/paid</w:t>
      </w:r>
    </w:p>
    <w:p w14:paraId="64E61F9E" w14:textId="77777777" w:rsidR="00CF28CD" w:rsidRPr="00CF28CD" w:rsidRDefault="00CF28CD" w:rsidP="00CF28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refunds/create</w:t>
      </w:r>
    </w:p>
    <w:p w14:paraId="6B57EE20" w14:textId="77777777" w:rsidR="00CF28CD" w:rsidRPr="00CF28CD" w:rsidRDefault="00CF28CD" w:rsidP="00CF28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orders/cancelled</w:t>
      </w:r>
    </w:p>
    <w:p w14:paraId="275739E3" w14:textId="77777777" w:rsidR="00CF28CD" w:rsidRPr="00CF28CD" w:rsidRDefault="00CF28CD" w:rsidP="00CF28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Shopify privacy topics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customers/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data_request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customers/redact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shop/redact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58548178" w14:textId="77777777" w:rsidR="00CF28CD" w:rsidRPr="00CF28CD" w:rsidRDefault="00CF28CD" w:rsidP="00CF2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Ledger + snapshots + redemption issuance</w:t>
      </w:r>
    </w:p>
    <w:p w14:paraId="3CF7C7CA" w14:textId="77777777" w:rsidR="00CF28CD" w:rsidRPr="00CF28CD" w:rsidRDefault="00CF28CD" w:rsidP="00CF2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Customer Accounts UI extension (full page)</w:t>
      </w:r>
    </w:p>
    <w:p w14:paraId="08B85924" w14:textId="77777777" w:rsidR="00CF28CD" w:rsidRPr="00CF28CD" w:rsidRDefault="00CF28CD" w:rsidP="00CF2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Embedded admin pages: Customers, Redemptions, Reports, Settings, Webhooks</w:t>
      </w:r>
    </w:p>
    <w:p w14:paraId="23407BDE" w14:textId="77777777" w:rsidR="00CF28CD" w:rsidRPr="00CF28CD" w:rsidRDefault="00CF28CD" w:rsidP="00CF2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 expiry endpoint</w:t>
      </w:r>
    </w:p>
    <w:p w14:paraId="7BDCB98E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216407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2.3 Out of scope (initial release)</w:t>
      </w:r>
      <w:bookmarkEnd w:id="7"/>
    </w:p>
    <w:p w14:paraId="5DC7687B" w14:textId="77777777" w:rsidR="00CF28CD" w:rsidRPr="00CF28CD" w:rsidRDefault="00CF28CD" w:rsidP="00CF2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tiering / gamification beyond points</w:t>
      </w:r>
    </w:p>
    <w:p w14:paraId="4600261A" w14:textId="77777777" w:rsidR="00CF28CD" w:rsidRPr="00CF28CD" w:rsidRDefault="00CF28CD" w:rsidP="00CF2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Advanced segmentation / campaigns</w:t>
      </w:r>
    </w:p>
    <w:p w14:paraId="0EC2911C" w14:textId="77777777" w:rsidR="00CF28CD" w:rsidRPr="00CF28CD" w:rsidRDefault="00CF28CD" w:rsidP="00CF2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Multi-shop tenant admin console (beyond per-shop isolation)</w:t>
      </w:r>
    </w:p>
    <w:p w14:paraId="59459498" w14:textId="77777777" w:rsidR="00CF28CD" w:rsidRPr="00CF28CD" w:rsidRDefault="00CF28CD" w:rsidP="00CF2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Deep storefront theming beyond optional App Proxy JSON</w:t>
      </w:r>
    </w:p>
    <w:p w14:paraId="5D62789D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5891A">
          <v:rect id="_x0000_i3056" style="width:0;height:1.5pt" o:hralign="center" o:hrstd="t" o:hr="t" fillcolor="#a0a0a0" stroked="f"/>
        </w:pict>
      </w:r>
    </w:p>
    <w:p w14:paraId="25BA005E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8" w:name="_Toc222216408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8"/>
    </w:p>
    <w:p w14:paraId="6BACEE1D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216409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9"/>
    </w:p>
    <w:p w14:paraId="6437B1D0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Trigger: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orders/paid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webhook.</w:t>
      </w:r>
    </w:p>
    <w:p w14:paraId="47AD6C54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Rules (v1.x):</w:t>
      </w:r>
    </w:p>
    <w:p w14:paraId="63219E57" w14:textId="77777777" w:rsidR="00CF28CD" w:rsidRPr="00CF28CD" w:rsidRDefault="00CF28CD" w:rsidP="00CF2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Only award points for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eligible merchandise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(net of discounts).</w:t>
      </w:r>
    </w:p>
    <w:p w14:paraId="1BC468EB" w14:textId="77777777" w:rsidR="00CF28CD" w:rsidRPr="00CF28CD" w:rsidRDefault="00CF28CD" w:rsidP="00CF2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Exclude products via tag/collection rules configured in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ShopSettings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8F9B5C5" w14:textId="77777777" w:rsidR="00CF28CD" w:rsidRPr="00CF28CD" w:rsidRDefault="00CF28CD" w:rsidP="00CF2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Exclude customers via customer tags configured in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ShopSettings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7EBF1B75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Outputs:</w:t>
      </w:r>
    </w:p>
    <w:p w14:paraId="048D4FFE" w14:textId="77777777" w:rsidR="00CF28CD" w:rsidRPr="00CF28CD" w:rsidRDefault="00CF28CD" w:rsidP="00CF2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(balance, lifetime earned, last activity).</w:t>
      </w:r>
    </w:p>
    <w:p w14:paraId="3C4279BF" w14:textId="77777777" w:rsidR="00CF28CD" w:rsidRPr="00CF28CD" w:rsidRDefault="00CF28CD" w:rsidP="00CF2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Write an immutable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entry of type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D45703F" w14:textId="77777777" w:rsidR="00CF28CD" w:rsidRPr="00CF28CD" w:rsidRDefault="00CF28CD" w:rsidP="00CF2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Persist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support accurate reversals.</w:t>
      </w:r>
    </w:p>
    <w:p w14:paraId="4BF01540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216410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 (refunds and cancellations)</w:t>
      </w:r>
      <w:bookmarkEnd w:id="10"/>
    </w:p>
    <w:p w14:paraId="546C1576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Triggers:</w:t>
      </w:r>
    </w:p>
    <w:p w14:paraId="51802835" w14:textId="77777777" w:rsidR="00CF28CD" w:rsidRPr="00CF28CD" w:rsidRDefault="00CF28CD" w:rsidP="00CF28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Shopify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refunds/create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webhook (partial/full refunds)</w:t>
      </w:r>
    </w:p>
    <w:p w14:paraId="3C935903" w14:textId="77777777" w:rsidR="00CF28CD" w:rsidRPr="00CF28CD" w:rsidRDefault="00CF28CD" w:rsidP="00CF28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Shopify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orders/cancelled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webhook</w:t>
      </w:r>
    </w:p>
    <w:p w14:paraId="7BCAA72C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Rules (v1.x):</w:t>
      </w:r>
    </w:p>
    <w:p w14:paraId="287C3015" w14:textId="77777777" w:rsidR="00CF28CD" w:rsidRPr="00CF28CD" w:rsidRDefault="00CF28CD" w:rsidP="00CF28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Reversals are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proportional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the refunded eligible merchandise.</w:t>
      </w:r>
    </w:p>
    <w:p w14:paraId="3F4D5B16" w14:textId="77777777" w:rsidR="00CF28CD" w:rsidRPr="00CF28CD" w:rsidRDefault="00CF28CD" w:rsidP="00CF28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Cancellations reverse the remaining eligible points not already reversed.</w:t>
      </w:r>
    </w:p>
    <w:p w14:paraId="15AC4372" w14:textId="77777777" w:rsidR="00CF28CD" w:rsidRPr="00CF28CD" w:rsidRDefault="00CF28CD" w:rsidP="00CF28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Must be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idempotent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(duplicate webhooks cannot double-reverse).</w:t>
      </w:r>
    </w:p>
    <w:p w14:paraId="0CA427D6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Outputs:</w:t>
      </w:r>
    </w:p>
    <w:p w14:paraId="1098F1CB" w14:textId="77777777" w:rsidR="00CF28CD" w:rsidRPr="00CF28CD" w:rsidRDefault="00CF28CD" w:rsidP="00CF28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Update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(balance, lifetime earned/redeemed unchanged, last activity).</w:t>
      </w:r>
    </w:p>
    <w:p w14:paraId="5680C34C" w14:textId="77777777" w:rsidR="00CF28CD" w:rsidRPr="00CF28CD" w:rsidRDefault="00CF28CD" w:rsidP="00CF28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Write immutable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entry of type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REVERSAL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4D1308C" w14:textId="77777777" w:rsidR="00CF28CD" w:rsidRPr="00CF28CD" w:rsidRDefault="00CF28CD" w:rsidP="00CF28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OrderPointsSnapshot.pointsReversedToDate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84040F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1" w:name="_Toc222216411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11"/>
    </w:p>
    <w:p w14:paraId="24089F2B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Customer-initiated redemption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is performed via Customer Accounts UI extension calling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79CEF5E1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Rules (v1.x):</w:t>
      </w:r>
    </w:p>
    <w:p w14:paraId="13BBC0F6" w14:textId="77777777" w:rsidR="00CF28CD" w:rsidRPr="00CF28CD" w:rsidRDefault="00CF28CD" w:rsidP="00CF28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Redemption is step-based and configured in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ShopSettings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24E65989" w14:textId="77777777" w:rsidR="00CF28CD" w:rsidRPr="00CF28CD" w:rsidRDefault="00CF28CD" w:rsidP="00CF28C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redemptionSteps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(e.g.,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[100,200,300]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405B124" w14:textId="77777777" w:rsidR="00CF28CD" w:rsidRPr="00CF28CD" w:rsidRDefault="00CF28CD" w:rsidP="00CF28C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redemptionValueMap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(e.g., </w:t>
      </w:r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{ "</w:t>
      </w:r>
      <w:proofErr w:type="gram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100": 5, "200": </w:t>
      </w:r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12 }</w:t>
      </w:r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dollars)</w:t>
      </w:r>
    </w:p>
    <w:p w14:paraId="596979C9" w14:textId="77777777" w:rsidR="00CF28CD" w:rsidRPr="00CF28CD" w:rsidRDefault="00CF28CD" w:rsidP="00CF28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Optionally enforce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redemptionMinOrder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E71E757" w14:textId="77777777" w:rsidR="00CF28CD" w:rsidRPr="00CF28CD" w:rsidRDefault="00CF28CD" w:rsidP="00CF28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Only one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active redemption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per customer at a time (enforced in code + persisted state).</w:t>
      </w:r>
    </w:p>
    <w:p w14:paraId="32C4CDD9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Outputs:</w:t>
      </w:r>
    </w:p>
    <w:p w14:paraId="4319BE1F" w14:textId="77777777" w:rsidR="00CF28CD" w:rsidRPr="00CF28CD" w:rsidRDefault="00CF28CD" w:rsidP="00CF28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Create a Shopify discount code (and persist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discountNodeId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when available).</w:t>
      </w:r>
    </w:p>
    <w:p w14:paraId="4D9F7F41" w14:textId="77777777" w:rsidR="00CF28CD" w:rsidRPr="00CF28CD" w:rsidRDefault="00CF28CD" w:rsidP="00CF28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Create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record with status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ISSUED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expiresAt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7AE1D234" w14:textId="77777777" w:rsidR="00CF28CD" w:rsidRPr="00CF28CD" w:rsidRDefault="00CF28CD" w:rsidP="00CF28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Debit points:</w:t>
      </w:r>
    </w:p>
    <w:p w14:paraId="4449FCD1" w14:textId="77777777" w:rsidR="00CF28CD" w:rsidRPr="00CF28CD" w:rsidRDefault="00CF28CD" w:rsidP="00CF28C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CustomerPointsBalance.balance</w:t>
      </w:r>
      <w:proofErr w:type="spellEnd"/>
    </w:p>
    <w:p w14:paraId="6574B55D" w14:textId="77777777" w:rsidR="00CF28CD" w:rsidRPr="00CF28CD" w:rsidRDefault="00CF28CD" w:rsidP="00CF28C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Write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entry of type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REDEEM</w:t>
      </w:r>
    </w:p>
    <w:p w14:paraId="495EB003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Lifecycle tracking (v1.x):</w:t>
      </w:r>
    </w:p>
    <w:p w14:paraId="50934D43" w14:textId="77777777" w:rsidR="00CF28CD" w:rsidRPr="00CF28CD" w:rsidRDefault="00CF28CD" w:rsidP="00CF28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ISSUED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APPLIED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(optional) →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CONSUMED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(when used) OR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EXPIRED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(past expiry) OR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VOID/CANCELLED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E07EBF1" w14:textId="77777777" w:rsidR="00CF28CD" w:rsidRPr="00CF28CD" w:rsidRDefault="00CF28CD" w:rsidP="00CF28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On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expiry without use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points are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restored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expiry job.</w:t>
      </w:r>
    </w:p>
    <w:p w14:paraId="50F345E8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216412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Customer dashboard (Customer Accounts UI Extension)</w:t>
      </w:r>
      <w:bookmarkEnd w:id="12"/>
    </w:p>
    <w:p w14:paraId="1FCDA874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Canonical customer-facing experience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FC43572" w14:textId="77777777" w:rsidR="00CF28CD" w:rsidRPr="00CF28CD" w:rsidRDefault="00CF28CD" w:rsidP="00CF28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Implemented as 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target: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5431EF3" w14:textId="77777777" w:rsidR="00CF28CD" w:rsidRPr="00CF28CD" w:rsidRDefault="00CF28CD" w:rsidP="00CF28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UI framework: </w:t>
      </w:r>
      <w:proofErr w:type="spellStart"/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Preact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) with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preact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/hooks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4B06FD29" w14:textId="77777777" w:rsidR="00CF28CD" w:rsidRPr="00CF28CD" w:rsidRDefault="00CF28CD" w:rsidP="00CF28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Uses 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shopify.sessionToken.get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(</w:t>
      </w:r>
      <w:proofErr w:type="gram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obtain customer account session token.</w:t>
      </w:r>
    </w:p>
    <w:p w14:paraId="662AE02A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Must show:</w:t>
      </w:r>
    </w:p>
    <w:p w14:paraId="15E69609" w14:textId="77777777" w:rsidR="00CF28CD" w:rsidRPr="00CF28CD" w:rsidRDefault="00CF28CD" w:rsidP="00CF28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Current points balance + lifetime earned/redeemed</w:t>
      </w:r>
    </w:p>
    <w:p w14:paraId="4A168487" w14:textId="77777777" w:rsidR="00CF28CD" w:rsidRPr="00CF28CD" w:rsidRDefault="00CF28CD" w:rsidP="00CF28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Recent ledger entries (earn, reversal, redeem, adjustments, expiry)</w:t>
      </w:r>
    </w:p>
    <w:p w14:paraId="5CE6FDCB" w14:textId="77777777" w:rsidR="00CF28CD" w:rsidRPr="00CF28CD" w:rsidRDefault="00CF28CD" w:rsidP="00CF28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Active redemption code (if present) + expiry time</w:t>
      </w:r>
    </w:p>
    <w:p w14:paraId="24A32AEA" w14:textId="77777777" w:rsidR="00CF28CD" w:rsidRPr="00CF28CD" w:rsidRDefault="00CF28CD" w:rsidP="00CF28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“Redeem” action</w:t>
      </w:r>
    </w:p>
    <w:p w14:paraId="22B22881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216413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3.5 Embedded admin app</w:t>
      </w:r>
      <w:bookmarkEnd w:id="13"/>
    </w:p>
    <w:p w14:paraId="27C89A02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Accessible under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/app/*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protected by Shopify admin session authentication.</w:t>
      </w:r>
    </w:p>
    <w:p w14:paraId="55C8FA98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Must support:</w:t>
      </w:r>
    </w:p>
    <w:p w14:paraId="1A427815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View customers with balances + last activity</w:t>
      </w:r>
    </w:p>
    <w:p w14:paraId="03056F76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service adjustments (manual add/remove points) with audit-safe ledger entries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ADJUST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291AD54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View redemptions (status, expiry, code, customer)</w:t>
      </w:r>
    </w:p>
    <w:p w14:paraId="29B3307C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Reporting (basic rollups: earned, redeemed, reversals)</w:t>
      </w:r>
    </w:p>
    <w:p w14:paraId="5A57BBAA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Settings management (earn rate, eligibility, redemption mapping)</w:t>
      </w:r>
    </w:p>
    <w:p w14:paraId="72C74AE9" w14:textId="77777777" w:rsidR="00CF28CD" w:rsidRPr="00CF28CD" w:rsidRDefault="00CF28CD" w:rsidP="00CF28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monitoring (received/proc/failed)</w:t>
      </w:r>
    </w:p>
    <w:p w14:paraId="6291CAE6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Implementation </w:t>
      </w:r>
      <w:proofErr w:type="gramStart"/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note:</w:t>
      </w:r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current UI uses Polaris and prefers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single-list pages with modals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over many deep route modules.</w:t>
      </w:r>
    </w:p>
    <w:p w14:paraId="0E21B5F2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4" w:name="_Toc222216414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3.6 Expiry</w:t>
      </w:r>
      <w:bookmarkEnd w:id="14"/>
    </w:p>
    <w:p w14:paraId="3E4DB6F7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runs as a scheduled endpoint.</w:t>
      </w:r>
    </w:p>
    <w:p w14:paraId="46710875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Rules:</w:t>
      </w:r>
    </w:p>
    <w:p w14:paraId="795E4B77" w14:textId="77777777" w:rsidR="00CF28CD" w:rsidRPr="00CF28CD" w:rsidRDefault="00CF28CD" w:rsidP="00CF28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If a customer has no activity for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365 days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expire their points (write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EXPIRY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ledger entry; set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expiredAt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318201B4" w14:textId="77777777" w:rsidR="00CF28CD" w:rsidRPr="00CF28CD" w:rsidRDefault="00CF28CD" w:rsidP="00CF28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If a redemption code is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expired and unused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restore points:</w:t>
      </w:r>
    </w:p>
    <w:p w14:paraId="63881867" w14:textId="77777777" w:rsidR="00CF28CD" w:rsidRPr="00CF28CD" w:rsidRDefault="00CF28CD" w:rsidP="00CF28C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Create a replacement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(optional “reissue”) OR mark restoration fields and restore points.</w:t>
      </w:r>
    </w:p>
    <w:p w14:paraId="771D023A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Endpoint: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/jobs/expire</w:t>
      </w:r>
    </w:p>
    <w:p w14:paraId="2EEB70F8" w14:textId="77777777" w:rsidR="00CF28CD" w:rsidRPr="00CF28CD" w:rsidRDefault="00CF28CD" w:rsidP="00CF28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Auth: job token (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x-job-token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Authorization: Bearer &lt;JOB_TOKEN&gt;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1959A45A" w14:textId="77777777" w:rsidR="00CF28CD" w:rsidRPr="00CF28CD" w:rsidRDefault="00CF28CD" w:rsidP="00CF28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Method: code currently implemented as a server action; operationally call with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POST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F02C466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5" w:name="_Toc222216415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3.7 Privacy (GDPR/CCPA Shopify mandatory webhooks)</w:t>
      </w:r>
      <w:bookmarkEnd w:id="15"/>
    </w:p>
    <w:p w14:paraId="48353D45" w14:textId="77777777" w:rsidR="00CF28CD" w:rsidRPr="00CF28CD" w:rsidRDefault="00CF28CD" w:rsidP="00CF28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Persist privacy payloads to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PrivacyEvent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D7C4D18" w14:textId="77777777" w:rsidR="00CF28CD" w:rsidRPr="00CF28CD" w:rsidRDefault="00CF28CD" w:rsidP="00CF28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On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customers/redact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shop/redact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remove / anonymize protected fields.</w:t>
      </w:r>
    </w:p>
    <w:p w14:paraId="64A66111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54995AB">
          <v:rect id="_x0000_i3057" style="width:0;height:1.5pt" o:hralign="center" o:hrstd="t" o:hr="t" fillcolor="#a0a0a0" stroked="f"/>
        </w:pict>
      </w:r>
    </w:p>
    <w:p w14:paraId="5DE6B0BA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6" w:name="_Toc222216416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 (Prisma)</w:t>
      </w:r>
      <w:bookmarkEnd w:id="16"/>
    </w:p>
    <w:p w14:paraId="7616AA7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216417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entities</w:t>
      </w:r>
      <w:bookmarkEnd w:id="17"/>
    </w:p>
    <w:p w14:paraId="5E963101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Session</w:t>
      </w:r>
    </w:p>
    <w:p w14:paraId="42E2DFC9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Shopify session storage for admin authentication.</w:t>
      </w:r>
    </w:p>
    <w:p w14:paraId="14AFF57E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ShopSettings</w:t>
      </w:r>
      <w:proofErr w:type="spellEnd"/>
    </w:p>
    <w:p w14:paraId="3D69A396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Per-shop configuration:</w:t>
      </w:r>
    </w:p>
    <w:p w14:paraId="18B58FE8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earnRate</w:t>
      </w:r>
      <w:proofErr w:type="spellEnd"/>
    </w:p>
    <w:p w14:paraId="085E65AA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eligibleCollectionHandle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eligibleCollectionGid</w:t>
      </w:r>
      <w:proofErr w:type="spellEnd"/>
    </w:p>
    <w:p w14:paraId="286EEEF2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excludedCustomerTags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(JSON array)</w:t>
      </w:r>
    </w:p>
    <w:p w14:paraId="42D178A1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includeProductTags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excludeProductTags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(JSON array)</w:t>
      </w:r>
    </w:p>
    <w:p w14:paraId="790D9399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redemptionSteps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(JSON array)</w:t>
      </w:r>
    </w:p>
    <w:p w14:paraId="18E44FFE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redemptionValueMap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(JSON object mapping points → dollars)</w:t>
      </w:r>
    </w:p>
    <w:p w14:paraId="09DD7D0C" w14:textId="77777777" w:rsidR="00CF28CD" w:rsidRPr="00CF28CD" w:rsidRDefault="00CF28CD" w:rsidP="00CF28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redemptionMinOrder</w:t>
      </w:r>
      <w:proofErr w:type="spellEnd"/>
    </w:p>
    <w:p w14:paraId="1112EA90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CustomerPointsBalance</w:t>
      </w:r>
      <w:proofErr w:type="spellEnd"/>
    </w:p>
    <w:p w14:paraId="1DBD4871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Per-shop, per-customer balance with activity:</w:t>
      </w:r>
    </w:p>
    <w:p w14:paraId="0190DE63" w14:textId="77777777" w:rsidR="00CF28CD" w:rsidRPr="00CF28CD" w:rsidRDefault="00CF28CD" w:rsidP="00CF28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balance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lifetimeEarned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lifetimeRedeemed</w:t>
      </w:r>
      <w:proofErr w:type="spellEnd"/>
    </w:p>
    <w:p w14:paraId="2DB02C72" w14:textId="77777777" w:rsidR="00CF28CD" w:rsidRPr="00CF28CD" w:rsidRDefault="00CF28CD" w:rsidP="00CF28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lastActivityAt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expiredAt</w:t>
      </w:r>
      <w:proofErr w:type="spellEnd"/>
    </w:p>
    <w:p w14:paraId="5AA5D8E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PointsLedger</w:t>
      </w:r>
      <w:proofErr w:type="spellEnd"/>
    </w:p>
    <w:p w14:paraId="277EB979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Immutable ledger entries:</w:t>
      </w:r>
    </w:p>
    <w:p w14:paraId="439E24E2" w14:textId="77777777" w:rsidR="00CF28CD" w:rsidRPr="00CF28CD" w:rsidRDefault="00CF28CD" w:rsidP="00CF28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type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24F9C859" w14:textId="77777777" w:rsidR="00CF28CD" w:rsidRPr="00CF28CD" w:rsidRDefault="00CF28CD" w:rsidP="00CF28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delta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(signed)</w:t>
      </w:r>
    </w:p>
    <w:p w14:paraId="1D87B46F" w14:textId="77777777" w:rsidR="00CF28CD" w:rsidRPr="00CF28CD" w:rsidRDefault="00CF28CD" w:rsidP="00CF28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traceability and dedupe</w:t>
      </w:r>
    </w:p>
    <w:p w14:paraId="7A21BF57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OrderPointsSnapshot</w:t>
      </w:r>
      <w:proofErr w:type="spellEnd"/>
    </w:p>
    <w:p w14:paraId="7BB67592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Order-level points attribution snapshot used for proportional reversals:</w:t>
      </w:r>
    </w:p>
    <w:p w14:paraId="21C963BE" w14:textId="77777777" w:rsidR="00CF28CD" w:rsidRPr="00CF28CD" w:rsidRDefault="00CF28CD" w:rsidP="00CF28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eligibleNetMerchandise</w:t>
      </w:r>
      <w:proofErr w:type="spellEnd"/>
    </w:p>
    <w:p w14:paraId="460433AF" w14:textId="77777777" w:rsidR="00CF28CD" w:rsidRPr="00CF28CD" w:rsidRDefault="00CF28CD" w:rsidP="00CF28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pointsAwarded</w:t>
      </w:r>
      <w:proofErr w:type="spellEnd"/>
    </w:p>
    <w:p w14:paraId="2A3F9B3D" w14:textId="77777777" w:rsidR="00CF28CD" w:rsidRPr="00CF28CD" w:rsidRDefault="00CF28CD" w:rsidP="00CF28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pointsReversedToDate</w:t>
      </w:r>
      <w:proofErr w:type="spellEnd"/>
    </w:p>
    <w:p w14:paraId="653344C1" w14:textId="77777777" w:rsidR="00CF28CD" w:rsidRPr="00CF28CD" w:rsidRDefault="00CF28CD" w:rsidP="00CF28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paidAt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cancelledAt</w:t>
      </w:r>
      <w:proofErr w:type="spellEnd"/>
    </w:p>
    <w:p w14:paraId="7AE198E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Redemption</w:t>
      </w:r>
    </w:p>
    <w:p w14:paraId="3BB381E7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code issuance and lifecycle tracking:</w:t>
      </w:r>
    </w:p>
    <w:p w14:paraId="708B465E" w14:textId="77777777" w:rsidR="00CF28CD" w:rsidRPr="00CF28CD" w:rsidRDefault="00CF28CD" w:rsidP="00CF28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value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(dollars),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code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discountNodeId</w:t>
      </w:r>
      <w:proofErr w:type="spellEnd"/>
    </w:p>
    <w:p w14:paraId="2A1780FB" w14:textId="77777777" w:rsidR="00CF28CD" w:rsidRPr="00CF28CD" w:rsidRDefault="00CF28CD" w:rsidP="00CF28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status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timestamps</w:t>
      </w:r>
    </w:p>
    <w:p w14:paraId="62BBE856" w14:textId="77777777" w:rsidR="00CF28CD" w:rsidRPr="00CF28CD" w:rsidRDefault="00CF28CD" w:rsidP="00CF28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restoration fields (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restoredAt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restoreReason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reissuedFromId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5DCD0C33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Webhook observability</w:t>
      </w:r>
    </w:p>
    <w:p w14:paraId="1E59DC04" w14:textId="77777777" w:rsidR="00CF28CD" w:rsidRPr="00CF28CD" w:rsidRDefault="00CF28CD" w:rsidP="00CF28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(dedupe + outcomes)</w:t>
      </w:r>
    </w:p>
    <w:p w14:paraId="785A56F9" w14:textId="77777777" w:rsidR="00CF28CD" w:rsidRPr="00CF28CD" w:rsidRDefault="00CF28CD" w:rsidP="00CF28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WebhookError</w:t>
      </w:r>
      <w:proofErr w:type="spellEnd"/>
    </w:p>
    <w:p w14:paraId="3CC78046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JobLock</w:t>
      </w:r>
      <w:proofErr w:type="spellEnd"/>
    </w:p>
    <w:p w14:paraId="4C90D3F9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Simple lock record to prevent overlapping expiry runs.</w:t>
      </w:r>
    </w:p>
    <w:p w14:paraId="6B20C96D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216418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/ uniqueness constraints</w:t>
      </w:r>
      <w:bookmarkEnd w:id="18"/>
    </w:p>
    <w:p w14:paraId="63DC4FDC" w14:textId="77777777" w:rsidR="00CF28CD" w:rsidRPr="00CF28CD" w:rsidRDefault="00CF28CD" w:rsidP="00CF28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unique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15F08F1B" w14:textId="77777777" w:rsidR="00CF28CD" w:rsidRPr="00CF28CD" w:rsidRDefault="00CF28CD" w:rsidP="00CF28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48AEACAA" w14:textId="77777777" w:rsidR="00CF28CD" w:rsidRPr="00CF28CD" w:rsidRDefault="00CF28CD" w:rsidP="00CF28C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ledger_dedupe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, type, source,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7022D5E3" w14:textId="77777777" w:rsidR="00CF28CD" w:rsidRPr="00CF28CD" w:rsidRDefault="00CF28CD" w:rsidP="00CF28C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ledger_refund_dedupe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type, source,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03746765" w14:textId="77777777" w:rsidR="00CF28CD" w:rsidRPr="00CF28CD" w:rsidRDefault="00CF28CD" w:rsidP="00CF28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unique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23AF3FF8" w14:textId="77777777" w:rsidR="00CF28CD" w:rsidRPr="00CF28CD" w:rsidRDefault="00CF28CD" w:rsidP="00CF28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1535E25D" w14:textId="77777777" w:rsidR="00CF28CD" w:rsidRPr="00CF28CD" w:rsidRDefault="00CF28CD" w:rsidP="00CF28C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(shop, code)</w:t>
      </w:r>
    </w:p>
    <w:p w14:paraId="4F39D862" w14:textId="77777777" w:rsidR="00CF28CD" w:rsidRPr="00CF28CD" w:rsidRDefault="00CF28CD" w:rsidP="00CF28C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idemKey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792F1631" w14:textId="77777777" w:rsidR="00CF28CD" w:rsidRPr="00CF28CD" w:rsidRDefault="00CF28CD" w:rsidP="00CF28C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reissuedFromId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1E7359E7" w14:textId="77777777" w:rsidR="00CF28CD" w:rsidRPr="00CF28CD" w:rsidRDefault="00CF28CD" w:rsidP="00CF28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: unique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(shop,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webhookId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</w:p>
    <w:p w14:paraId="4A4CAF63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2FF9831">
          <v:rect id="_x0000_i3058" style="width:0;height:1.5pt" o:hralign="center" o:hrstd="t" o:hr="t" fillcolor="#a0a0a0" stroked="f"/>
        </w:pict>
      </w:r>
    </w:p>
    <w:p w14:paraId="7AF132D7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9" w:name="_Toc222216419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Eligibility rules</w:t>
      </w:r>
      <w:bookmarkEnd w:id="19"/>
    </w:p>
    <w:p w14:paraId="1238660F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216420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5.1 Earning eligibility (implemented)</w:t>
      </w:r>
      <w:bookmarkEnd w:id="20"/>
    </w:p>
    <w:p w14:paraId="18AFFBFB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Eligibility is configured primarily in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ShopSettings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32629E4E" w14:textId="77777777" w:rsidR="00CF28CD" w:rsidRPr="00CF28CD" w:rsidRDefault="00CF28CD" w:rsidP="00CF28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eligibleCollectionHandle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eligibleCollectionGid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broad inclusion</w:t>
      </w:r>
    </w:p>
    <w:p w14:paraId="0C5FF32D" w14:textId="77777777" w:rsidR="00CF28CD" w:rsidRPr="00CF28CD" w:rsidRDefault="00CF28CD" w:rsidP="00CF28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includeProductTags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excludeProductTags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</w:t>
      </w:r>
      <w:proofErr w:type="gram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fine-grain</w:t>
      </w:r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include/exclude</w:t>
      </w:r>
    </w:p>
    <w:p w14:paraId="5800BAD8" w14:textId="77777777" w:rsidR="00CF28CD" w:rsidRPr="00CF28CD" w:rsidRDefault="00CF28CD" w:rsidP="00CF28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excludedCustomerTags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to exclude specific customer segments</w:t>
      </w:r>
    </w:p>
    <w:p w14:paraId="2F0CE4D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216421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Redemption eligibility (implemented)</w:t>
      </w:r>
      <w:bookmarkEnd w:id="21"/>
    </w:p>
    <w:p w14:paraId="1CB39C98" w14:textId="77777777" w:rsidR="00CF28CD" w:rsidRPr="00CF28CD" w:rsidRDefault="00CF28CD" w:rsidP="00CF28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must have sufficient points for the selected redemption step.</w:t>
      </w:r>
    </w:p>
    <w:p w14:paraId="318B2532" w14:textId="77777777" w:rsidR="00CF28CD" w:rsidRPr="00CF28CD" w:rsidRDefault="00CF28CD" w:rsidP="00CF28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Optional: enforce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redemptionMinOrder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421ECEEC" w14:textId="77777777" w:rsidR="00CF28CD" w:rsidRPr="00CF28CD" w:rsidRDefault="00CF28CD" w:rsidP="00CF28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One active redemption at a time.</w:t>
      </w:r>
    </w:p>
    <w:p w14:paraId="32F512D2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216422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5.3 Alignment policy</w:t>
      </w:r>
      <w:bookmarkEnd w:id="22"/>
    </w:p>
    <w:p w14:paraId="7EDFC905" w14:textId="77777777" w:rsidR="00CF28CD" w:rsidRPr="00CF28CD" w:rsidRDefault="00CF28CD" w:rsidP="00CF28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When settings change,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ledger entries remain immutable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; only future awards/redemptions use new settings.</w:t>
      </w:r>
    </w:p>
    <w:p w14:paraId="6A2FB0A3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27E45D4">
          <v:rect id="_x0000_i3059" style="width:0;height:1.5pt" o:hralign="center" o:hrstd="t" o:hr="t" fillcolor="#a0a0a0" stroked="f"/>
        </w:pict>
      </w:r>
    </w:p>
    <w:p w14:paraId="429845BD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3" w:name="_Toc222216423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Interfaces (HTTP)</w:t>
      </w:r>
      <w:bookmarkEnd w:id="23"/>
    </w:p>
    <w:p w14:paraId="66B84C68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216424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Webhooks</w:t>
      </w:r>
      <w:bookmarkEnd w:id="24"/>
    </w:p>
    <w:p w14:paraId="47582F70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POST /webhooks</w:t>
      </w:r>
    </w:p>
    <w:p w14:paraId="1D20A69E" w14:textId="77777777" w:rsidR="00CF28CD" w:rsidRPr="00CF28CD" w:rsidRDefault="00CF28CD" w:rsidP="00CF28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Topics: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orders/paid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refunds/create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orders/cancelled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privacy topics</w:t>
      </w:r>
    </w:p>
    <w:p w14:paraId="08A4C774" w14:textId="77777777" w:rsidR="00CF28CD" w:rsidRPr="00CF28CD" w:rsidRDefault="00CF28CD" w:rsidP="00CF28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Auth: Shopify HMAC verification via platform-provided signature</w:t>
      </w:r>
    </w:p>
    <w:p w14:paraId="34846EA1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216425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Customer Accounts (UI extension)</w:t>
      </w:r>
      <w:bookmarkEnd w:id="25"/>
    </w:p>
    <w:p w14:paraId="5794E6E3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endpoints are called from the Customer Account UI extension using a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session token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066A687D" w14:textId="77777777" w:rsidR="00CF28CD" w:rsidRPr="00CF28CD" w:rsidRDefault="00CF28CD" w:rsidP="00CF28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GET|POST 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/customer/loyalty</w:t>
      </w:r>
    </w:p>
    <w:p w14:paraId="3B37249B" w14:textId="77777777" w:rsidR="00CF28CD" w:rsidRPr="00CF28CD" w:rsidRDefault="00CF28CD" w:rsidP="00CF28C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Returns: balances, settings (subset), active redemption, recent ledger</w:t>
      </w:r>
    </w:p>
    <w:p w14:paraId="4D8413B1" w14:textId="77777777" w:rsidR="00CF28CD" w:rsidRPr="00CF28CD" w:rsidRDefault="00CF28CD" w:rsidP="00CF28C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Auth: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Authorization: Bearer &lt;customer account session token&gt;</w:t>
      </w:r>
    </w:p>
    <w:p w14:paraId="5EF44EC8" w14:textId="77777777" w:rsidR="00CF28CD" w:rsidRPr="00CF28CD" w:rsidRDefault="00CF28CD" w:rsidP="00CF28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</w:p>
    <w:p w14:paraId="5D7F348F" w14:textId="77777777" w:rsidR="00CF28CD" w:rsidRPr="00CF28CD" w:rsidRDefault="00CF28CD" w:rsidP="00CF28C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Issues discount code and returns </w:t>
      </w:r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{ code</w:t>
      </w:r>
      <w:proofErr w:type="gram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, expiry, 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pointsDebited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}</w:t>
      </w:r>
      <w:proofErr w:type="gramEnd"/>
    </w:p>
    <w:p w14:paraId="74102CFC" w14:textId="77777777" w:rsidR="00CF28CD" w:rsidRPr="00CF28CD" w:rsidRDefault="00CF28CD" w:rsidP="00CF28C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Auth: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Authorization: Bearer &lt;customer account session token&gt;</w:t>
      </w:r>
    </w:p>
    <w:p w14:paraId="2B9AB3FD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CORS:</w:t>
      </w:r>
    </w:p>
    <w:p w14:paraId="68F7AEE0" w14:textId="77777777" w:rsidR="00CF28CD" w:rsidRPr="00CF28CD" w:rsidRDefault="00CF28CD" w:rsidP="00CF28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OPTIONS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preflight supported</w:t>
      </w:r>
    </w:p>
    <w:p w14:paraId="00FCA989" w14:textId="77777777" w:rsidR="00CF28CD" w:rsidRPr="00CF28CD" w:rsidRDefault="00CF28CD" w:rsidP="00CF28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Access-Control-Allow-Origin: *</w:t>
      </w:r>
    </w:p>
    <w:p w14:paraId="78009E4B" w14:textId="77777777" w:rsidR="00CF28CD" w:rsidRPr="00CF28CD" w:rsidRDefault="00CF28CD" w:rsidP="00CF28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Cache-Control: no-store</w:t>
      </w:r>
    </w:p>
    <w:p w14:paraId="4AC5A5EC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216426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Optional Storefront App Proxy</w:t>
      </w:r>
      <w:bookmarkEnd w:id="26"/>
    </w:p>
    <w:p w14:paraId="1B7B2BB9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</w:p>
    <w:p w14:paraId="5F491BA4" w14:textId="77777777" w:rsidR="00CF28CD" w:rsidRPr="00CF28CD" w:rsidRDefault="00CF28CD" w:rsidP="00CF28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Signed App Proxy JSON endpoint</w:t>
      </w:r>
    </w:p>
    <w:p w14:paraId="12B64EB4" w14:textId="77777777" w:rsidR="00CF28CD" w:rsidRPr="00CF28CD" w:rsidRDefault="00CF28CD" w:rsidP="00CF28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Auth: proxy signature verification</w:t>
      </w:r>
    </w:p>
    <w:p w14:paraId="76F606FC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216427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6.4 Scheduled jobs</w:t>
      </w:r>
      <w:bookmarkEnd w:id="27"/>
    </w:p>
    <w:p w14:paraId="5776E935" w14:textId="77777777" w:rsidR="00CF28CD" w:rsidRPr="00CF28CD" w:rsidRDefault="00CF28CD" w:rsidP="00CF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/jobs/expire</w:t>
      </w:r>
    </w:p>
    <w:p w14:paraId="07DD733E" w14:textId="77777777" w:rsidR="00CF28CD" w:rsidRPr="00CF28CD" w:rsidRDefault="00CF28CD" w:rsidP="00CF28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Performs inactivity expiry + redemption expiry restoration</w:t>
      </w:r>
    </w:p>
    <w:p w14:paraId="559AD4F5" w14:textId="77777777" w:rsidR="00CF28CD" w:rsidRPr="00CF28CD" w:rsidRDefault="00CF28CD" w:rsidP="00CF28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Auth: job token</w:t>
      </w:r>
    </w:p>
    <w:p w14:paraId="2FE8A720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1498812">
          <v:rect id="_x0000_i3060" style="width:0;height:1.5pt" o:hralign="center" o:hrstd="t" o:hr="t" fillcolor="#a0a0a0" stroked="f"/>
        </w:pict>
      </w:r>
    </w:p>
    <w:p w14:paraId="0B605497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8" w:name="_Toc222216428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Security requirements</w:t>
      </w:r>
      <w:bookmarkEnd w:id="28"/>
    </w:p>
    <w:p w14:paraId="0999CFCB" w14:textId="77777777" w:rsidR="00CF28CD" w:rsidRPr="00CF28CD" w:rsidRDefault="00CF28CD" w:rsidP="00CF28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Verify all webhooks using Shopify HMAC verification.</w:t>
      </w:r>
    </w:p>
    <w:p w14:paraId="6CC5554B" w14:textId="77777777" w:rsidR="00CF28CD" w:rsidRPr="00CF28CD" w:rsidRDefault="00CF28CD" w:rsidP="00CF28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Validate Customer Account session tokens on customer endpoints.</w:t>
      </w:r>
    </w:p>
    <w:p w14:paraId="69660113" w14:textId="77777777" w:rsidR="00CF28CD" w:rsidRPr="00CF28CD" w:rsidRDefault="00CF28CD" w:rsidP="00CF28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routes protected with Shopify session auth.</w:t>
      </w:r>
    </w:p>
    <w:p w14:paraId="09442639" w14:textId="77777777" w:rsidR="00CF28CD" w:rsidRPr="00CF28CD" w:rsidRDefault="00CF28CD" w:rsidP="00CF28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Never return customer PII beyond what the UI extension needs.</w:t>
      </w:r>
    </w:p>
    <w:p w14:paraId="167B16E6" w14:textId="77777777" w:rsidR="00CF28CD" w:rsidRPr="00CF28CD" w:rsidRDefault="00CF28CD" w:rsidP="00CF28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Set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Cache-Control: no-store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customer endpoints.</w:t>
      </w:r>
    </w:p>
    <w:p w14:paraId="0B2A4642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F5F1E7">
          <v:rect id="_x0000_i3061" style="width:0;height:1.5pt" o:hralign="center" o:hrstd="t" o:hr="t" fillcolor="#a0a0a0" stroked="f"/>
        </w:pict>
      </w:r>
    </w:p>
    <w:p w14:paraId="6FD5F723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9" w:name="_Toc222216429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lastRenderedPageBreak/>
        <w:t>8. Reliability and operations</w:t>
      </w:r>
      <w:bookmarkEnd w:id="29"/>
    </w:p>
    <w:p w14:paraId="7E76FD83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216430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Deterministic dependency management</w:t>
      </w:r>
      <w:bookmarkEnd w:id="30"/>
    </w:p>
    <w:p w14:paraId="35E877E9" w14:textId="77777777" w:rsidR="00CF28CD" w:rsidRPr="00CF28CD" w:rsidRDefault="00CF28CD" w:rsidP="00CF28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Root uses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+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lockfile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Production deploy should prefer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24D0016" w14:textId="77777777" w:rsidR="00CF28CD" w:rsidRPr="00CF28CD" w:rsidRDefault="00CF28CD" w:rsidP="00CF28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Engine: Node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&gt;=22.12.0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(server currently runs Node 24).</w:t>
      </w:r>
    </w:p>
    <w:p w14:paraId="4F0908AF" w14:textId="77777777" w:rsidR="00CF28CD" w:rsidRPr="00CF28CD" w:rsidRDefault="00CF28CD" w:rsidP="00CF28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Avoid cross-ecosystem config drift (e.g.,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pnpm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-only settings in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config).</w:t>
      </w:r>
    </w:p>
    <w:p w14:paraId="289F005C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216431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Deployment model (</w:t>
      </w:r>
      <w:proofErr w:type="spellStart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Lightsail</w:t>
      </w:r>
      <w:proofErr w:type="spellEnd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)</w:t>
      </w:r>
      <w:bookmarkEnd w:id="31"/>
    </w:p>
    <w:p w14:paraId="76DD9AA4" w14:textId="77777777" w:rsidR="00CF28CD" w:rsidRPr="00CF28CD" w:rsidRDefault="00CF28CD" w:rsidP="00CF28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Repo deployed under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/var/www/lions-creek-rewards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E8281E3" w14:textId="77777777" w:rsidR="00CF28CD" w:rsidRPr="00CF28CD" w:rsidRDefault="00CF28CD" w:rsidP="00CF28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Environment file located at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etc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/lions-creek-rewards/lions-creek-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rewards.env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FBDA220" w14:textId="77777777" w:rsidR="00CF28CD" w:rsidRPr="00CF28CD" w:rsidRDefault="00CF28CD" w:rsidP="00CF28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Managed by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systemd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service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lions-creek-rewards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9019C77" w14:textId="77777777" w:rsidR="00CF28CD" w:rsidRPr="00CF28CD" w:rsidRDefault="00CF28CD" w:rsidP="00CF28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Deploy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 xml:space="preserve"> script: </w:t>
      </w:r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scripts/Server_Git_Code_Deploy.sh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:</w:t>
      </w:r>
    </w:p>
    <w:p w14:paraId="1DDC37DB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stop service</w:t>
      </w:r>
    </w:p>
    <w:p w14:paraId="24578FFF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git fetch/reset</w:t>
      </w:r>
    </w:p>
    <w:p w14:paraId="4E3BEF65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clean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node_modules</w:t>
      </w:r>
      <w:proofErr w:type="spellEnd"/>
    </w:p>
    <w:p w14:paraId="6C5BD3A6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install deps</w:t>
      </w:r>
    </w:p>
    <w:p w14:paraId="19D37EF8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prisma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client generation +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db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sync</w:t>
      </w:r>
    </w:p>
    <w:p w14:paraId="61BAA6B7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</w:t>
      </w:r>
    </w:p>
    <w:p w14:paraId="509AA447" w14:textId="77777777" w:rsidR="00CF28CD" w:rsidRPr="00CF28CD" w:rsidRDefault="00CF28CD" w:rsidP="00CF28C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restart service</w:t>
      </w:r>
    </w:p>
    <w:p w14:paraId="579D23EA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2" w:name="_Toc222216432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Backups</w:t>
      </w:r>
      <w:bookmarkEnd w:id="32"/>
    </w:p>
    <w:p w14:paraId="4277A5F8" w14:textId="77777777" w:rsidR="00CF28CD" w:rsidRPr="00CF28CD" w:rsidRDefault="00CF28CD" w:rsidP="00CF28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 xml:space="preserve">SQLite DB file (prod): </w:t>
      </w:r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./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prisma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prod.sqlite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.</w:t>
      </w:r>
    </w:p>
    <w:p w14:paraId="0326EC65" w14:textId="77777777" w:rsidR="00CF28CD" w:rsidRPr="00CF28CD" w:rsidRDefault="00CF28CD" w:rsidP="00CF28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Backups should snapshot this file before </w:t>
      </w:r>
      <w:proofErr w:type="gram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deploy</w:t>
      </w:r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747953E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24E232D">
          <v:rect id="_x0000_i3062" style="width:0;height:1.5pt" o:hralign="center" o:hrstd="t" o:hr="t" fillcolor="#a0a0a0" stroked="f"/>
        </w:pict>
      </w:r>
    </w:p>
    <w:p w14:paraId="603527FE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3" w:name="_Toc222216433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9. Implementation status &amp; gaps (as-of Feb 17, 2026)</w:t>
      </w:r>
      <w:bookmarkEnd w:id="33"/>
    </w:p>
    <w:p w14:paraId="724C1C25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216434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Implemented (green)</w:t>
      </w:r>
      <w:bookmarkEnd w:id="34"/>
    </w:p>
    <w:p w14:paraId="6CE0A309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Prisma schema with ledger, snapshots, redemptions, webhooks, job lock.</w:t>
      </w:r>
    </w:p>
    <w:p w14:paraId="00DB8A2F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and outcome tracking.</w:t>
      </w:r>
    </w:p>
    <w:p w14:paraId="0150CE92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Points award on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orders/paid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41171F0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Proportional reversal on refunds + order cancellation reversal.</w:t>
      </w:r>
    </w:p>
    <w:p w14:paraId="7C4CBA51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Accounts UI extension (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displaying balances, ledger, active redemption.</w:t>
      </w:r>
    </w:p>
    <w:p w14:paraId="2694BAD6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issuance endpoint.</w:t>
      </w:r>
    </w:p>
    <w:p w14:paraId="32D07A49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embedded pages (list-style) for customers, redemptions, settings, reports, webhooks.</w:t>
      </w:r>
    </w:p>
    <w:p w14:paraId="02F0147F" w14:textId="77777777" w:rsidR="00CF28CD" w:rsidRPr="00CF28CD" w:rsidRDefault="00CF28CD" w:rsidP="00CF28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job endpoint exists (server action).</w:t>
      </w:r>
    </w:p>
    <w:p w14:paraId="4F4EF4AC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216435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9.2 Known drift / tech-debt (amber)</w:t>
      </w:r>
      <w:bookmarkEnd w:id="35"/>
    </w:p>
    <w:p w14:paraId="230D4E98" w14:textId="77777777" w:rsidR="00CF28CD" w:rsidRPr="00CF28CD" w:rsidRDefault="00CF28CD" w:rsidP="00CF28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Shopify extension TOML schema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must match current CLI expectations (use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[[extensions]]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handle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uid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08CDB1C" w14:textId="77777777" w:rsidR="00CF28CD" w:rsidRPr="00CF28CD" w:rsidRDefault="00CF28CD" w:rsidP="00CF28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lastRenderedPageBreak/>
        <w:t>API method mismatch risk: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UI extension currently uses </w:t>
      </w: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GET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/customer/loyalty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some versions; server should support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GET|POST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consistently.</w:t>
      </w:r>
    </w:p>
    <w:p w14:paraId="46BE9C5C" w14:textId="77777777" w:rsidR="00CF28CD" w:rsidRPr="00CF28CD" w:rsidRDefault="00CF28CD" w:rsidP="00CF28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Route configuration drift: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keep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app/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routes.ts</w:t>
      </w:r>
      <w:proofErr w:type="spell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aligned to actual route modules present in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app/routes/*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9815170" w14:textId="77777777" w:rsidR="00CF28CD" w:rsidRPr="00CF28CD" w:rsidRDefault="00CF28CD" w:rsidP="00CF28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Lockfile</w:t>
      </w:r>
      <w:proofErr w:type="spellEnd"/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discipline: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production should use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; ensure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lock.json</w:t>
      </w:r>
      <w:proofErr w:type="spellEnd"/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 and matches </w:t>
      </w:r>
      <w:proofErr w:type="spellStart"/>
      <w:proofErr w:type="gram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proofErr w:type="spellEnd"/>
      <w:proofErr w:type="gramEnd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11DEB44" w14:textId="77777777" w:rsidR="00CF28CD" w:rsidRPr="00CF28CD" w:rsidRDefault="00CF28CD" w:rsidP="00CF28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Headless CLI login: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</w:t>
      </w: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shopify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app dev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should run on a developer machine; production does not need CLI to serve the app.</w:t>
      </w:r>
    </w:p>
    <w:p w14:paraId="43D73E4F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6" w:name="_Toc222216436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Planned next steps (blue)</w:t>
      </w:r>
      <w:bookmarkEnd w:id="36"/>
    </w:p>
    <w:p w14:paraId="337E35CA" w14:textId="77777777" w:rsidR="00CF28CD" w:rsidRPr="00CF28CD" w:rsidRDefault="00CF28CD" w:rsidP="00CF28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Finalize a single canonical route-config approach (explicit config vs filesystem derivation) and enforce it in CI.</w:t>
      </w:r>
    </w:p>
    <w:p w14:paraId="0BE25F1A" w14:textId="77777777" w:rsidR="00CF28CD" w:rsidRPr="00CF28CD" w:rsidRDefault="00CF28CD" w:rsidP="00CF28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Add a lightweight CI check:</w:t>
      </w:r>
    </w:p>
    <w:p w14:paraId="06671E53" w14:textId="77777777" w:rsidR="00CF28CD" w:rsidRPr="00CF28CD" w:rsidRDefault="00CF28CD" w:rsidP="00CF28CD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</w:p>
    <w:p w14:paraId="3D02FA45" w14:textId="77777777" w:rsidR="00CF28CD" w:rsidRPr="00CF28CD" w:rsidRDefault="00CF28CD" w:rsidP="00CF28CD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</w:p>
    <w:p w14:paraId="3647F1AC" w14:textId="77777777" w:rsidR="00CF28CD" w:rsidRPr="00CF28CD" w:rsidRDefault="00CF28CD" w:rsidP="00CF28CD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prisma</w:t>
      </w:r>
      <w:proofErr w:type="spellEnd"/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validate</w:t>
      </w:r>
    </w:p>
    <w:p w14:paraId="010F2DB4" w14:textId="77777777" w:rsidR="00CF28CD" w:rsidRPr="00CF28CD" w:rsidRDefault="00CF28CD" w:rsidP="00CF28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Expand admin reporting (filters, CSV export) and webhook diagnostics.</w:t>
      </w:r>
    </w:p>
    <w:p w14:paraId="3E58FA2E" w14:textId="77777777" w:rsidR="00CF28CD" w:rsidRPr="00CF28CD" w:rsidRDefault="00CF28CD" w:rsidP="00CF28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Add explicit “redemption consumption detection” rules if needed (e.g., when discount code used on an order).</w:t>
      </w:r>
    </w:p>
    <w:p w14:paraId="76827B7E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AA863A4">
          <v:rect id="_x0000_i3063" style="width:0;height:1.5pt" o:hralign="center" o:hrstd="t" o:hr="t" fillcolor="#a0a0a0" stroked="f"/>
        </w:pict>
      </w:r>
    </w:p>
    <w:p w14:paraId="06C892B4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7" w:name="_Toc222216437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Key packages and versions (observed)</w:t>
      </w:r>
      <w:bookmarkEnd w:id="37"/>
    </w:p>
    <w:p w14:paraId="57B0B5AB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8" w:name="_Toc222216438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Root app</w:t>
      </w:r>
      <w:bookmarkEnd w:id="38"/>
    </w:p>
    <w:p w14:paraId="31363664" w14:textId="77777777" w:rsidR="00CF28CD" w:rsidRPr="00CF28CD" w:rsidRDefault="00CF28CD" w:rsidP="00CF28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framework: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@react-router/node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@react-router/serve</w:t>
      </w:r>
    </w:p>
    <w:p w14:paraId="07D168EF" w14:textId="77777777" w:rsidR="00CF28CD" w:rsidRPr="00CF28CD" w:rsidRDefault="00CF28CD" w:rsidP="00CF28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Shopify embedded app support: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@shopify/app-bridge-react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@shopify/polaris</w:t>
      </w:r>
    </w:p>
    <w:p w14:paraId="07B33AB2" w14:textId="77777777" w:rsidR="00CF28CD" w:rsidRPr="00CF28CD" w:rsidRDefault="00CF28CD" w:rsidP="00CF28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Database: Prisma + SQLite</w:t>
      </w:r>
    </w:p>
    <w:p w14:paraId="01DF760A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9" w:name="_Toc222216439"/>
      <w:r w:rsidRPr="00CF28CD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Customer Account UI extension</w:t>
      </w:r>
      <w:bookmarkEnd w:id="39"/>
    </w:p>
    <w:p w14:paraId="74C01A06" w14:textId="77777777" w:rsidR="00CF28CD" w:rsidRPr="00CF28CD" w:rsidRDefault="00CF28CD" w:rsidP="00CF28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 xml:space="preserve">UI extensions runtime: </w:t>
      </w:r>
      <w:r w:rsidRPr="00CF28CD">
        <w:rPr>
          <w:rFonts w:ascii="Courier New" w:eastAsia="Times New Roman" w:hAnsi="Courier New" w:cs="Courier New"/>
          <w:sz w:val="20"/>
          <w:szCs w:val="20"/>
          <w:lang w:val="fr-CA" w:eastAsia="en-CA"/>
        </w:rPr>
        <w:t>@shopify/ui-extensions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 xml:space="preserve"> (2026.x)</w:t>
      </w:r>
    </w:p>
    <w:p w14:paraId="08B34176" w14:textId="77777777" w:rsidR="00CF28CD" w:rsidRPr="00CF28CD" w:rsidRDefault="00CF28CD" w:rsidP="00CF28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Renderer: </w:t>
      </w:r>
      <w:r w:rsidRPr="00CF28CD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5FE2F7D9" w14:textId="77777777" w:rsidR="00CF28CD" w:rsidRPr="00CF28CD" w:rsidRDefault="00CF28CD" w:rsidP="00CF28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UI framework: </w:t>
      </w:r>
      <w:proofErr w:type="spellStart"/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</w:p>
    <w:p w14:paraId="214B3193" w14:textId="77777777" w:rsidR="00CF28CD" w:rsidRPr="00CF28CD" w:rsidRDefault="00CF28CD" w:rsidP="00CF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90372CD">
          <v:rect id="_x0000_i3064" style="width:0;height:1.5pt" o:hralign="center" o:hrstd="t" o:hr="t" fillcolor="#a0a0a0" stroked="f"/>
        </w:pict>
      </w:r>
    </w:p>
    <w:p w14:paraId="5CB9A3E6" w14:textId="77777777" w:rsidR="00CF28CD" w:rsidRPr="00CF28CD" w:rsidRDefault="00CF28CD" w:rsidP="00CF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0" w:name="_Toc222216440"/>
      <w:r w:rsidRPr="00CF28CD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Glossary</w:t>
      </w:r>
      <w:bookmarkEnd w:id="40"/>
    </w:p>
    <w:p w14:paraId="58D1A40B" w14:textId="77777777" w:rsidR="00CF28CD" w:rsidRPr="00CF28CD" w:rsidRDefault="00CF28CD" w:rsidP="00CF28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Ledger: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Immutable record of points changes.</w:t>
      </w:r>
    </w:p>
    <w:p w14:paraId="7D8F0CA3" w14:textId="77777777" w:rsidR="00CF28CD" w:rsidRPr="00CF28CD" w:rsidRDefault="00CF28CD" w:rsidP="00CF28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Snapshot: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Stored basis for proportional reversals.</w:t>
      </w:r>
    </w:p>
    <w:p w14:paraId="73E4D6D4" w14:textId="77777777" w:rsidR="00CF28CD" w:rsidRPr="00CF28CD" w:rsidRDefault="00CF28CD" w:rsidP="00CF28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Redemption: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 points-to-discount conversion producing a Shopify discount code.</w:t>
      </w:r>
    </w:p>
    <w:p w14:paraId="2D12688C" w14:textId="77777777" w:rsidR="00CF28CD" w:rsidRPr="00CF28CD" w:rsidRDefault="00CF28CD" w:rsidP="00CF28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CF28CD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Accounts UI extension:</w:t>
      </w:r>
      <w:r w:rsidRPr="00CF28CD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Customer-facing app surface inside Shopify customer accounts.</w:t>
      </w:r>
    </w:p>
    <w:p w14:paraId="62F256FE" w14:textId="3BBF10CA" w:rsidR="00307AC5" w:rsidRPr="00CF28CD" w:rsidRDefault="00307AC5" w:rsidP="00CF28CD">
      <w:pPr>
        <w:rPr>
          <w:lang w:val="en-CA"/>
        </w:rPr>
      </w:pPr>
    </w:p>
    <w:sectPr w:rsidR="00307AC5" w:rsidRPr="00CF28CD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1FA3" w14:textId="77777777" w:rsidR="00890716" w:rsidRDefault="00890716">
      <w:pPr>
        <w:spacing w:after="0" w:line="240" w:lineRule="auto"/>
      </w:pPr>
      <w:r>
        <w:separator/>
      </w:r>
    </w:p>
  </w:endnote>
  <w:endnote w:type="continuationSeparator" w:id="0">
    <w:p w14:paraId="4B632E2A" w14:textId="77777777" w:rsidR="00890716" w:rsidRDefault="00890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B580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121E" w14:textId="77777777" w:rsidR="00890716" w:rsidRDefault="00890716">
      <w:pPr>
        <w:spacing w:after="0" w:line="240" w:lineRule="auto"/>
      </w:pPr>
      <w:r>
        <w:separator/>
      </w:r>
    </w:p>
  </w:footnote>
  <w:footnote w:type="continuationSeparator" w:id="0">
    <w:p w14:paraId="75BA2F04" w14:textId="77777777" w:rsidR="00890716" w:rsidRDefault="00890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A4211"/>
    <w:multiLevelType w:val="multilevel"/>
    <w:tmpl w:val="933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D552B"/>
    <w:multiLevelType w:val="multilevel"/>
    <w:tmpl w:val="219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20FFD"/>
    <w:multiLevelType w:val="multilevel"/>
    <w:tmpl w:val="0AC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4619B"/>
    <w:multiLevelType w:val="multilevel"/>
    <w:tmpl w:val="942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D23E3"/>
    <w:multiLevelType w:val="multilevel"/>
    <w:tmpl w:val="F5B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765CD"/>
    <w:multiLevelType w:val="multilevel"/>
    <w:tmpl w:val="86F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40A07"/>
    <w:multiLevelType w:val="multilevel"/>
    <w:tmpl w:val="D5C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B4401"/>
    <w:multiLevelType w:val="multilevel"/>
    <w:tmpl w:val="462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F34A4"/>
    <w:multiLevelType w:val="multilevel"/>
    <w:tmpl w:val="776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0750C"/>
    <w:multiLevelType w:val="multilevel"/>
    <w:tmpl w:val="46F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4670B"/>
    <w:multiLevelType w:val="multilevel"/>
    <w:tmpl w:val="CD1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6421E"/>
    <w:multiLevelType w:val="multilevel"/>
    <w:tmpl w:val="6C2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E0CD0"/>
    <w:multiLevelType w:val="multilevel"/>
    <w:tmpl w:val="7F3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E6AB2"/>
    <w:multiLevelType w:val="multilevel"/>
    <w:tmpl w:val="ECA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F5AD2"/>
    <w:multiLevelType w:val="multilevel"/>
    <w:tmpl w:val="EB7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6577D"/>
    <w:multiLevelType w:val="multilevel"/>
    <w:tmpl w:val="1CC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E5996"/>
    <w:multiLevelType w:val="multilevel"/>
    <w:tmpl w:val="0C2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270FA"/>
    <w:multiLevelType w:val="multilevel"/>
    <w:tmpl w:val="E65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07E24"/>
    <w:multiLevelType w:val="multilevel"/>
    <w:tmpl w:val="FC0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9D380F"/>
    <w:multiLevelType w:val="multilevel"/>
    <w:tmpl w:val="C31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62C5F"/>
    <w:multiLevelType w:val="multilevel"/>
    <w:tmpl w:val="C28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9060E"/>
    <w:multiLevelType w:val="multilevel"/>
    <w:tmpl w:val="FFE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7546F"/>
    <w:multiLevelType w:val="multilevel"/>
    <w:tmpl w:val="E3F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C3BEC"/>
    <w:multiLevelType w:val="multilevel"/>
    <w:tmpl w:val="30E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E74D1"/>
    <w:multiLevelType w:val="multilevel"/>
    <w:tmpl w:val="B2C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3187E"/>
    <w:multiLevelType w:val="multilevel"/>
    <w:tmpl w:val="89C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53716"/>
    <w:multiLevelType w:val="multilevel"/>
    <w:tmpl w:val="EB6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75AD3"/>
    <w:multiLevelType w:val="multilevel"/>
    <w:tmpl w:val="23C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9E35A6"/>
    <w:multiLevelType w:val="multilevel"/>
    <w:tmpl w:val="E38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C10995"/>
    <w:multiLevelType w:val="multilevel"/>
    <w:tmpl w:val="B34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10733"/>
    <w:multiLevelType w:val="multilevel"/>
    <w:tmpl w:val="9E2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072660"/>
    <w:multiLevelType w:val="multilevel"/>
    <w:tmpl w:val="E3E0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F25935"/>
    <w:multiLevelType w:val="multilevel"/>
    <w:tmpl w:val="39D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B2CB5"/>
    <w:multiLevelType w:val="multilevel"/>
    <w:tmpl w:val="996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E2994"/>
    <w:multiLevelType w:val="multilevel"/>
    <w:tmpl w:val="AA4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C523F"/>
    <w:multiLevelType w:val="multilevel"/>
    <w:tmpl w:val="0F8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18043C"/>
    <w:multiLevelType w:val="multilevel"/>
    <w:tmpl w:val="1F7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BA23A1"/>
    <w:multiLevelType w:val="multilevel"/>
    <w:tmpl w:val="04D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BF4CE4"/>
    <w:multiLevelType w:val="multilevel"/>
    <w:tmpl w:val="F71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6B7161"/>
    <w:multiLevelType w:val="multilevel"/>
    <w:tmpl w:val="B27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B2F17"/>
    <w:multiLevelType w:val="multilevel"/>
    <w:tmpl w:val="697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F2339"/>
    <w:multiLevelType w:val="multilevel"/>
    <w:tmpl w:val="0B2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4A5041"/>
    <w:multiLevelType w:val="multilevel"/>
    <w:tmpl w:val="2ED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CD1A01"/>
    <w:multiLevelType w:val="multilevel"/>
    <w:tmpl w:val="C19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4334A"/>
    <w:multiLevelType w:val="multilevel"/>
    <w:tmpl w:val="B42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345527"/>
    <w:multiLevelType w:val="multilevel"/>
    <w:tmpl w:val="202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42A83"/>
    <w:multiLevelType w:val="multilevel"/>
    <w:tmpl w:val="49E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F016E5"/>
    <w:multiLevelType w:val="multilevel"/>
    <w:tmpl w:val="293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F55424"/>
    <w:multiLevelType w:val="multilevel"/>
    <w:tmpl w:val="53A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51498"/>
    <w:multiLevelType w:val="multilevel"/>
    <w:tmpl w:val="8B4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81696"/>
    <w:multiLevelType w:val="multilevel"/>
    <w:tmpl w:val="3EF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079E0"/>
    <w:multiLevelType w:val="multilevel"/>
    <w:tmpl w:val="AC9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47573"/>
    <w:multiLevelType w:val="multilevel"/>
    <w:tmpl w:val="16D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540B67"/>
    <w:multiLevelType w:val="multilevel"/>
    <w:tmpl w:val="257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A1127"/>
    <w:multiLevelType w:val="multilevel"/>
    <w:tmpl w:val="8CD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92F19"/>
    <w:multiLevelType w:val="multilevel"/>
    <w:tmpl w:val="071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22658"/>
    <w:multiLevelType w:val="multilevel"/>
    <w:tmpl w:val="8700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57855"/>
    <w:multiLevelType w:val="multilevel"/>
    <w:tmpl w:val="41D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F738F"/>
    <w:multiLevelType w:val="multilevel"/>
    <w:tmpl w:val="F8D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3C73C9"/>
    <w:multiLevelType w:val="multilevel"/>
    <w:tmpl w:val="562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CC3AC8"/>
    <w:multiLevelType w:val="multilevel"/>
    <w:tmpl w:val="959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C40EF"/>
    <w:multiLevelType w:val="multilevel"/>
    <w:tmpl w:val="81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8"/>
  </w:num>
  <w:num w:numId="2" w16cid:durableId="1103452021">
    <w:abstractNumId w:val="6"/>
  </w:num>
  <w:num w:numId="3" w16cid:durableId="1441073853">
    <w:abstractNumId w:val="5"/>
  </w:num>
  <w:num w:numId="4" w16cid:durableId="1538350881">
    <w:abstractNumId w:val="4"/>
  </w:num>
  <w:num w:numId="5" w16cid:durableId="458686882">
    <w:abstractNumId w:val="7"/>
  </w:num>
  <w:num w:numId="6" w16cid:durableId="414787040">
    <w:abstractNumId w:val="3"/>
  </w:num>
  <w:num w:numId="7" w16cid:durableId="374038736">
    <w:abstractNumId w:val="2"/>
  </w:num>
  <w:num w:numId="8" w16cid:durableId="1122770652">
    <w:abstractNumId w:val="1"/>
  </w:num>
  <w:num w:numId="9" w16cid:durableId="721175816">
    <w:abstractNumId w:val="0"/>
  </w:num>
  <w:num w:numId="10" w16cid:durableId="726685359">
    <w:abstractNumId w:val="42"/>
  </w:num>
  <w:num w:numId="11" w16cid:durableId="1416631227">
    <w:abstractNumId w:val="46"/>
  </w:num>
  <w:num w:numId="12" w16cid:durableId="611521004">
    <w:abstractNumId w:val="44"/>
  </w:num>
  <w:num w:numId="13" w16cid:durableId="43721492">
    <w:abstractNumId w:val="41"/>
  </w:num>
  <w:num w:numId="14" w16cid:durableId="463739149">
    <w:abstractNumId w:val="69"/>
  </w:num>
  <w:num w:numId="15" w16cid:durableId="1724064098">
    <w:abstractNumId w:val="62"/>
  </w:num>
  <w:num w:numId="16" w16cid:durableId="833030074">
    <w:abstractNumId w:val="68"/>
  </w:num>
  <w:num w:numId="17" w16cid:durableId="1617324214">
    <w:abstractNumId w:val="37"/>
  </w:num>
  <w:num w:numId="18" w16cid:durableId="226962960">
    <w:abstractNumId w:val="63"/>
  </w:num>
  <w:num w:numId="19" w16cid:durableId="1954166697">
    <w:abstractNumId w:val="55"/>
  </w:num>
  <w:num w:numId="20" w16cid:durableId="77558281">
    <w:abstractNumId w:val="13"/>
  </w:num>
  <w:num w:numId="21" w16cid:durableId="1043940333">
    <w:abstractNumId w:val="26"/>
  </w:num>
  <w:num w:numId="22" w16cid:durableId="1356346592">
    <w:abstractNumId w:val="15"/>
  </w:num>
  <w:num w:numId="23" w16cid:durableId="1339238437">
    <w:abstractNumId w:val="54"/>
  </w:num>
  <w:num w:numId="24" w16cid:durableId="796794624">
    <w:abstractNumId w:val="58"/>
  </w:num>
  <w:num w:numId="25" w16cid:durableId="1998605090">
    <w:abstractNumId w:val="23"/>
  </w:num>
  <w:num w:numId="26" w16cid:durableId="325331494">
    <w:abstractNumId w:val="38"/>
  </w:num>
  <w:num w:numId="27" w16cid:durableId="1687058528">
    <w:abstractNumId w:val="40"/>
  </w:num>
  <w:num w:numId="28" w16cid:durableId="1380058502">
    <w:abstractNumId w:val="14"/>
  </w:num>
  <w:num w:numId="29" w16cid:durableId="1716738351">
    <w:abstractNumId w:val="28"/>
  </w:num>
  <w:num w:numId="30" w16cid:durableId="509754456">
    <w:abstractNumId w:val="32"/>
  </w:num>
  <w:num w:numId="31" w16cid:durableId="1718891101">
    <w:abstractNumId w:val="47"/>
  </w:num>
  <w:num w:numId="32" w16cid:durableId="516970457">
    <w:abstractNumId w:val="57"/>
  </w:num>
  <w:num w:numId="33" w16cid:durableId="373505885">
    <w:abstractNumId w:val="67"/>
  </w:num>
  <w:num w:numId="34" w16cid:durableId="1285500919">
    <w:abstractNumId w:val="9"/>
  </w:num>
  <w:num w:numId="35" w16cid:durableId="689260465">
    <w:abstractNumId w:val="66"/>
  </w:num>
  <w:num w:numId="36" w16cid:durableId="1988514627">
    <w:abstractNumId w:val="20"/>
  </w:num>
  <w:num w:numId="37" w16cid:durableId="1911304547">
    <w:abstractNumId w:val="12"/>
  </w:num>
  <w:num w:numId="38" w16cid:durableId="621765604">
    <w:abstractNumId w:val="60"/>
  </w:num>
  <w:num w:numId="39" w16cid:durableId="1567763049">
    <w:abstractNumId w:val="64"/>
  </w:num>
  <w:num w:numId="40" w16cid:durableId="1949579462">
    <w:abstractNumId w:val="56"/>
  </w:num>
  <w:num w:numId="41" w16cid:durableId="1935281717">
    <w:abstractNumId w:val="52"/>
  </w:num>
  <w:num w:numId="42" w16cid:durableId="725684272">
    <w:abstractNumId w:val="39"/>
  </w:num>
  <w:num w:numId="43" w16cid:durableId="662508765">
    <w:abstractNumId w:val="48"/>
  </w:num>
  <w:num w:numId="44" w16cid:durableId="1087189100">
    <w:abstractNumId w:val="27"/>
  </w:num>
  <w:num w:numId="45" w16cid:durableId="1969428392">
    <w:abstractNumId w:val="59"/>
  </w:num>
  <w:num w:numId="46" w16cid:durableId="159274864">
    <w:abstractNumId w:val="53"/>
  </w:num>
  <w:num w:numId="47" w16cid:durableId="1484471060">
    <w:abstractNumId w:val="43"/>
  </w:num>
  <w:num w:numId="48" w16cid:durableId="836700125">
    <w:abstractNumId w:val="31"/>
  </w:num>
  <w:num w:numId="49" w16cid:durableId="1256863988">
    <w:abstractNumId w:val="65"/>
  </w:num>
  <w:num w:numId="50" w16cid:durableId="2032560145">
    <w:abstractNumId w:val="45"/>
  </w:num>
  <w:num w:numId="51" w16cid:durableId="860976386">
    <w:abstractNumId w:val="34"/>
  </w:num>
  <w:num w:numId="52" w16cid:durableId="22757690">
    <w:abstractNumId w:val="36"/>
  </w:num>
  <w:num w:numId="53" w16cid:durableId="1241065918">
    <w:abstractNumId w:val="18"/>
  </w:num>
  <w:num w:numId="54" w16cid:durableId="38482694">
    <w:abstractNumId w:val="29"/>
  </w:num>
  <w:num w:numId="55" w16cid:durableId="859319813">
    <w:abstractNumId w:val="33"/>
  </w:num>
  <w:num w:numId="56" w16cid:durableId="1059405542">
    <w:abstractNumId w:val="50"/>
  </w:num>
  <w:num w:numId="57" w16cid:durableId="1434202258">
    <w:abstractNumId w:val="49"/>
  </w:num>
  <w:num w:numId="58" w16cid:durableId="1240558460">
    <w:abstractNumId w:val="10"/>
  </w:num>
  <w:num w:numId="59" w16cid:durableId="2024697547">
    <w:abstractNumId w:val="61"/>
  </w:num>
  <w:num w:numId="60" w16cid:durableId="153498153">
    <w:abstractNumId w:val="30"/>
  </w:num>
  <w:num w:numId="61" w16cid:durableId="313414524">
    <w:abstractNumId w:val="21"/>
  </w:num>
  <w:num w:numId="62" w16cid:durableId="863783096">
    <w:abstractNumId w:val="19"/>
  </w:num>
  <w:num w:numId="63" w16cid:durableId="2024821899">
    <w:abstractNumId w:val="70"/>
  </w:num>
  <w:num w:numId="64" w16cid:durableId="571041442">
    <w:abstractNumId w:val="16"/>
  </w:num>
  <w:num w:numId="65" w16cid:durableId="2009013090">
    <w:abstractNumId w:val="22"/>
  </w:num>
  <w:num w:numId="66" w16cid:durableId="1471283520">
    <w:abstractNumId w:val="35"/>
  </w:num>
  <w:num w:numId="67" w16cid:durableId="783034217">
    <w:abstractNumId w:val="25"/>
  </w:num>
  <w:num w:numId="68" w16cid:durableId="355544261">
    <w:abstractNumId w:val="24"/>
  </w:num>
  <w:num w:numId="69" w16cid:durableId="834496195">
    <w:abstractNumId w:val="51"/>
  </w:num>
  <w:num w:numId="70" w16cid:durableId="166479389">
    <w:abstractNumId w:val="11"/>
  </w:num>
  <w:num w:numId="71" w16cid:durableId="2391727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AC5"/>
    <w:rsid w:val="00326F90"/>
    <w:rsid w:val="00890716"/>
    <w:rsid w:val="009F0788"/>
    <w:rsid w:val="00AA1D8D"/>
    <w:rsid w:val="00B47730"/>
    <w:rsid w:val="00C420ED"/>
    <w:rsid w:val="00C879E2"/>
    <w:rsid w:val="00CB0664"/>
    <w:rsid w:val="00CD4C71"/>
    <w:rsid w:val="00CF28CD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7199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2047</Words>
  <Characters>14681</Characters>
  <Application>Microsoft Office Word</Application>
  <DocSecurity>0</DocSecurity>
  <Lines>396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3</cp:revision>
  <dcterms:created xsi:type="dcterms:W3CDTF">2026-02-17T16:20:00Z</dcterms:created>
  <dcterms:modified xsi:type="dcterms:W3CDTF">2026-02-17T16:26:00Z</dcterms:modified>
  <cp:category/>
</cp:coreProperties>
</file>