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B89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</w:pPr>
      <w:bookmarkStart w:id="0" w:name="_Toc222315297"/>
      <w:r w:rsidRPr="003D1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  <w:t>Lions Creek Rewards — Loyalty App Requirements &amp; Architecture</w:t>
      </w:r>
      <w:bookmarkEnd w:id="0"/>
    </w:p>
    <w:p w14:paraId="30087743" w14:textId="32BC7DB7" w:rsidR="003D1CB8" w:rsidRDefault="003D1CB8" w:rsidP="003D1CB8">
      <w:pPr>
        <w:spacing w:before="100" w:beforeAutospacing="1" w:after="100" w:afterAutospacing="1" w:line="240" w:lineRule="auto"/>
      </w:pPr>
      <w:r/>
      <w:r>
        <w:rPr>
          <w:sz w:val="24"/>
        </w:rPr>
        <w:t>Version: v1.12</w:t>
        <w:br/>
        <w:t>Last updated: 2026-03-23</w:t>
        <w:br/>
        <w:t>Applies to: Lions Creek Rewards (public Shopify app + customer account UI extensions)</w:t>
      </w:r>
    </w:p>
    <w:p w14:paraId="4FD40939" w14:textId="53D13D11" w:rsidR="00634EE5" w:rsidRPr="003D1CB8" w:rsidRDefault="00634EE5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sz w:val="24"/>
        </w:rPr>
        <w:t>New in v1.</w:t>
      </w:r>
      <w:r w:rsidR="00AD2855">
        <w:rPr>
          <w:sz w:val="24"/>
        </w:rPr>
        <w:t>9</w:t>
      </w:r>
      <w:r>
        <w:rPr>
          <w:sz w:val="24"/>
        </w:rPr>
        <w:t>: Shopify Basic-compatible redemption at Cart (Theme App Extension + App Proxy), post-checkout rewards messaging (Thank you + Order Status), mandated customer navigation entry, and standardized deployment examples on PORT 3000.</w:t>
      </w:r>
    </w:p>
    <w:p>
      <w:r>
        <w:t>New in v1.11: (1) Multi-store scheduled job execution for public-app installs (expiry must run across all installed shops; safe no-op when none). (2) Named tiered points system (configurable tiers with tier-specific earn rates/multipliers and customer-facing tier display).</w:t>
      </w:r>
    </w:p>
    <w:p>
      <w:r>
        <w:rPr>
          <w:b w:val="0"/>
          <w:sz w:val="24"/>
        </w:rPr>
        <w:t xml:space="preserve">New in v1.12: </w:t>
      </w:r>
      <w:r>
        <w:rPr>
          <w:sz w:val="24"/>
        </w:rPr>
        <w:t>(1) Optional Setup flow for merchant-configured historical backfill. (2) Retroactive points, refunds/cancellations, and tier recalculation from a merchant-selected start date through current date. (3) Persisted backfill status/history per shop. (4) Scope update to support older order history when approved by Shopify.</w:t>
      </w:r>
    </w:p>
    <w:p>
      <w:pPr>
        <w:pStyle w:val="Heading1"/>
      </w:pPr>
      <w:r>
        <w:rPr>
          <w:b/>
        </w:rPr>
        <w:t>0. What changed in v1.12</w:t>
      </w:r>
    </w:p>
    <w:p>
      <w:pPr>
        <w:pStyle w:val="ListBullet"/>
      </w:pPr>
      <w:r>
        <w:rPr>
          <w:sz w:val="24"/>
        </w:rPr>
        <w:t>Embedded admin Setup page (/app/setup) for optional install-time historical backfill configuration.</w:t>
      </w:r>
    </w:p>
    <w:p>
      <w:pPr>
        <w:pStyle w:val="ListBullet"/>
      </w:pPr>
      <w:r>
        <w:rPr>
          <w:sz w:val="24"/>
        </w:rPr>
        <w:t>Merchant can store a historical start date and choose whether backfill is enabled for the shop.</w:t>
      </w:r>
    </w:p>
    <w:p>
      <w:pPr>
        <w:pStyle w:val="ListBullet"/>
      </w:pPr>
      <w:r>
        <w:rPr>
          <w:sz w:val="24"/>
        </w:rPr>
        <w:t>One-shot historical backfill processes eligible paid orders from the configured start date through the current date and applies refund/cancellation reversals so balances are rebuilt correctly.</w:t>
      </w:r>
    </w:p>
    <w:p>
      <w:pPr>
        <w:pStyle w:val="ListBullet"/>
      </w:pPr>
      <w:r>
        <w:rPr>
          <w:sz w:val="24"/>
        </w:rPr>
        <w:t>Tier progression is recalculated retroactively from historical eligible spend / earnings so the current tier reflects the reconstructed history.</w:t>
      </w:r>
    </w:p>
    <w:p>
      <w:pPr>
        <w:pStyle w:val="ListBullet"/>
      </w:pPr>
      <w:r>
        <w:rPr>
          <w:sz w:val="24"/>
        </w:rPr>
        <w:t>Shop-level backfill state is persisted: enabled flag, configured start date, last run timestamp, last status, last summary, and per-run history records.</w:t>
      </w:r>
    </w:p>
    <w:p>
      <w:pPr>
        <w:pStyle w:val="ListBullet"/>
      </w:pPr>
      <w:r>
        <w:rPr>
          <w:sz w:val="24"/>
        </w:rPr>
        <w:t>For order history older than Shopify’s default 60-day window, the app now requires read_all_orders in addition to read_orders; merchants must re-authorize after the scope change and obtain Shopify approval where required.</w:t>
      </w:r>
    </w:p>
    <w:p>
      <w:r>
        <w:rPr>
          <w:sz w:val="24"/>
        </w:rPr>
        <w:t>This revision updates v1.11 to add an explicit historical-sales onboarding path without changing the existing live earning, redemption, expiry, or tier surfaces.</w:t>
      </w:r>
    </w:p>
    <w:p w14:paraId="1472BF47" w14:textId="34AAAB5C" w:rsidR="005700BC" w:rsidRDefault="00000000">
      <w:pPr>
        <w:pStyle w:val="Heading1"/>
      </w:pPr>
      <w:r>
        <w:t>0.1 What changed in v1.9</w:t>
      </w:r>
    </w:p>
    <w:p w14:paraId="1120CC08" w14:textId="77777777" w:rsidR="00EA6B2B" w:rsidRDefault="00000000">
      <w:pPr>
        <w:numPr>
          <w:ilvl w:val="0"/>
          <w:numId w:val="7"/>
        </w:numPr>
      </w:pPr>
      <w:r>
        <w:rPr>
          <w:sz w:val="24"/>
        </w:rPr>
        <w:t>Shopify Basic support: redemption is available pre-checkout in Cart (Theme App Extension) and not inside the checkout steps.</w:t>
      </w:r>
    </w:p>
    <w:p w14:paraId="323FFC17" w14:textId="77777777" w:rsidR="00EA6B2B" w:rsidRDefault="00000000">
      <w:pPr>
        <w:numPr>
          <w:ilvl w:val="0"/>
          <w:numId w:val="7"/>
        </w:numPr>
      </w:pPr>
      <w:r>
        <w:rPr>
          <w:sz w:val="24"/>
        </w:rPr>
        <w:t>New customer-facing surfaces: Cart Rewards block + Thank you/Order Status Rewards block (post-checkout messaging).</w:t>
      </w:r>
    </w:p>
    <w:p w14:paraId="5BB6C623" w14:textId="77777777" w:rsidR="00EA6B2B" w:rsidRDefault="00000000">
      <w:pPr>
        <w:numPr>
          <w:ilvl w:val="0"/>
          <w:numId w:val="7"/>
        </w:numPr>
      </w:pPr>
      <w:r>
        <w:rPr>
          <w:sz w:val="24"/>
        </w:rPr>
        <w:t>New App Proxy action endpoint (to be implemented): POST /redeem.json to mint a discount code and apply it by redirecting to /discount/&lt;CODE&gt;?redirect=/checkout.</w:t>
      </w:r>
    </w:p>
    <w:p w14:paraId="0DDC0702" w14:textId="77777777" w:rsidR="00EA6B2B" w:rsidRDefault="00000000">
      <w:pPr>
        <w:numPr>
          <w:ilvl w:val="0"/>
          <w:numId w:val="7"/>
        </w:numPr>
      </w:pPr>
      <w:r>
        <w:rPr>
          <w:sz w:val="24"/>
        </w:rPr>
        <w:t>Customer navigation is mandated: the app must expose a discoverable entry to Rewards in customer accounts (menu item recommended; footer link extension provided).</w:t>
      </w:r>
    </w:p>
    <w:p w14:paraId="4D05867B" w14:textId="77777777" w:rsidR="00EA6B2B" w:rsidRDefault="00000000">
      <w:pPr>
        <w:numPr>
          <w:ilvl w:val="0"/>
          <w:numId w:val="7"/>
        </w:numPr>
      </w:pPr>
      <w:r>
        <w:rPr>
          <w:sz w:val="24"/>
        </w:rPr>
        <w:t>Plan constraint: in-checkout UI during checkout steps (information/shipping/payment) is Shopify Plus-only and is explicitly out of scope for this app on Basic.</w:t>
      </w:r>
    </w:p>
    <w:p w14:paraId="680503B5" w14:textId="77777777" w:rsidR="00EA6B2B" w:rsidRDefault="00000000">
      <w:pPr>
        <w:numPr>
          <w:ilvl w:val="0"/>
          <w:numId w:val="7"/>
        </w:numPr>
      </w:pPr>
      <w:r>
        <w:rPr>
          <w:sz w:val="24"/>
        </w:rPr>
        <w:t>Deployment standard: documentation examples and systemd/nginx samples standardize on PORT 3000.</w:t>
      </w:r>
    </w:p>
    <w:p w14:paraId="236C2D98" w14:textId="77777777" w:rsidR="00EA6B2B" w:rsidRDefault="00000000">
      <w:r>
        <w:rPr>
          <w:b/>
          <w:sz w:val="24"/>
        </w:rPr>
        <w:t>Prior changes:</w:t>
      </w:r>
    </w:p>
    <w:p w14:paraId="081DD6D8" w14:textId="77777777" w:rsidR="005700BC" w:rsidRDefault="00000000">
      <w:pPr>
        <w:pStyle w:val="ListBullet"/>
      </w:pPr>
      <w:r>
        <w:t>All products are eligible for earning by default (no required “eligible collection”).</w:t>
      </w:r>
    </w:p>
    <w:p w14:paraId="7BC7DFE7" w14:textId="77777777" w:rsidR="005700BC" w:rsidRDefault="00000000">
      <w:pPr>
        <w:pStyle w:val="ListBullet"/>
      </w:pPr>
      <w:r>
        <w:t>Merchants can exclude products from earning via (a) excluded collection handle(s) and/or (b) explicit product IDs configured in Admin Settings.</w:t>
      </w:r>
    </w:p>
    <w:p w14:paraId="3DE58D0A" w14:textId="77777777" w:rsidR="005700BC" w:rsidRDefault="00000000">
      <w:pPr>
        <w:pStyle w:val="ListBullet"/>
      </w:pPr>
      <w:r>
        <w:t>The existing eligibleCollectionHandle setting is now optional and is used only to scope redemption discount codes; if blank, discount codes apply to all products.</w:t>
      </w:r>
    </w:p>
    <w:p w14:paraId="2A6096AB" w14:textId="77777777" w:rsidR="005700BC" w:rsidRDefault="00000000">
      <w:r>
        <w:t>This revision updates v1.5 to change default product eligibility rules for earning and simplify merchant setup.</w:t>
      </w:r>
    </w:p>
    <w:p w14:paraId="5680F663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3DA8EA5B">
          <v:rect id="_x0000_i1025" style="width:0;height:1.5pt" o:hralign="center" o:hrstd="t" o:hr="t" fillcolor="#a0a0a0" stroked="f"/>
        </w:pict>
      </w:r>
    </w:p>
    <w:p w14:paraId="2C790CC2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0.2 What changed in v1.5</w:t>
      </w:r>
    </w:p>
    <w:p w14:paraId="3AEB2B52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This revision updates v1.4 to incorporate the most recent development and deployment learnings from:</w:t>
      </w:r>
    </w:p>
    <w:p w14:paraId="6AE9AF25" w14:textId="77777777" w:rsidR="003D1CB8" w:rsidRPr="003D1CB8" w:rsidRDefault="003D1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PC dev (Shopify CLI “dev preview”)</w:t>
      </w:r>
    </w:p>
    <w:p w14:paraId="21F10DC9" w14:textId="77777777" w:rsidR="003D1CB8" w:rsidRPr="003D1CB8" w:rsidRDefault="003D1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Lightsail production build (React Router SSR bundle + Vite)</w:t>
      </w:r>
    </w:p>
    <w:p w14:paraId="37AAAEDD" w14:textId="77777777" w:rsidR="005700BC" w:rsidRDefault="00000000">
      <w:r>
        <w:t>Embedded admin UI SSR (Polaris) and dev tunneling (Shopify CLI preview + /extensions/dev-console).</w:t>
      </w:r>
    </w:p>
    <w:p w14:paraId="2A031BC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" w:name="_Toc222315299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0.1 Key learnings (summary)</w:t>
      </w:r>
      <w:bookmarkEnd w:id="1"/>
    </w:p>
    <w:p w14:paraId="544D12FB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Version drift was the dominant root cause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not application logic.</w:t>
      </w:r>
    </w:p>
    <w:p w14:paraId="2BDE0CCA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Do not pin Shopify package versions to Shopify CLI versions.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(Example: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@shopify/shopify-app-remix@3.90.1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does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exist as a package version even if CLI is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3.90.1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.)</w:t>
      </w:r>
    </w:p>
    <w:p w14:paraId="009D608D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Treat SSR builds as “strict”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 missing exports, missing files, or invalid imports will fail the server build even if the client build succeeds.</w:t>
      </w:r>
    </w:p>
    <w:p w14:paraId="308DB96C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 UI Extensions require a default export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(Shopify executes the module’s default export). If the entry file has no default export, the extension build fails.</w:t>
      </w:r>
    </w:p>
    <w:p w14:paraId="480F208D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The Customer Account UI Extension import surface is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@shopify/ui-extensions/preact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(not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@shopify/ui-extensions-preact/customer-account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0760AF09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Admin API REST “versioned import paths” are fragile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. Prefer the official clients (GraphQL strongly preferred; REST only via supported library patterns) rather than hardcoding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@shopify/shopify-api/rest/admin/&lt;version&gt;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232793FC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Keep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package.json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and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package-lock.json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synchronized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treat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as the production default. Allow fallback to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only as an emergency escape hatch.</w:t>
      </w:r>
    </w:p>
    <w:p w14:paraId="4064E85D" w14:textId="77777777" w:rsidR="005700BC" w:rsidRDefault="00000000">
      <w:r>
        <w:t>Polaris UI requires its own Polaris &lt;AppProvider i18n={...}&gt; wrapper; the embedded app provider alone is not sufficient (otherwise SSR throws MissingAppProviderError).</w:t>
      </w:r>
    </w:p>
    <w:p w14:paraId="7A330C00" w14:textId="77777777" w:rsidR="005700BC" w:rsidRDefault="00000000">
      <w:r>
        <w:t>Shopify CLI extension preview uses /extensions/dev-console; if you run your own tunnel pointed at the app web port, that route will 404. Prefer CLI-managed tunnels, or tunnel the CLI preview/proxy port (not the app port).</w:t>
      </w:r>
    </w:p>
    <w:p w14:paraId="13606280" w14:textId="77777777" w:rsidR="005700BC" w:rsidRDefault="00000000">
      <w:r>
        <w:t>Webhook ingestion code is not enough: webhook topics must be explicitly declared in shopifyApp({ webhooks: { ... } }) so registerWebhooks() can subscribe reliably on install/auth.</w:t>
      </w:r>
    </w:p>
    <w:p w14:paraId="73AF7DC5" w14:textId="77777777" w:rsidR="005700BC" w:rsidRDefault="00000000">
      <w:r>
        <w:t>Prisma schema application must match reality: if prisma/migrations is empty, use prisma db push instead of prisma migrate deploy. This is enforced via scripts/prisma-apply.mjs and the server deploy script.</w:t>
      </w:r>
    </w:p>
    <w:p w14:paraId="2E78F464" w14:textId="77777777" w:rsidR="005700BC" w:rsidRDefault="00000000">
      <w:r>
        <w:t>Nginx host routing must be single-owner: exactly one enabled vhost per (listen, server_name) pair. Multiple enabled files with the same server_name cause conflicts and nginx will ignore later blocks.</w:t>
      </w:r>
    </w:p>
    <w:p w14:paraId="714463B0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4337BAE">
          <v:rect id="_x0000_i1026" style="width:0;height:1.5pt" o:hralign="center" o:hrstd="t" o:hr="t" fillcolor="#a0a0a0" stroked="f"/>
        </w:pict>
      </w:r>
    </w:p>
    <w:p w14:paraId="67B13C1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2" w:name="_Toc222315300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1. Executive summary</w:t>
      </w:r>
      <w:bookmarkEnd w:id="2"/>
    </w:p>
    <w:p w14:paraId="155B2097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Lions Creek Rewards is a minimally viable loyalty system designed to behave like a simplified “LoyaltyLion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equivalent” for Lions Creek Retail (Shopify B2C + POS), with:</w:t>
      </w:r>
    </w:p>
    <w:p w14:paraId="63FDF959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earning on eligible orders</w:t>
      </w:r>
    </w:p>
    <w:p w14:paraId="2153C9E3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Reversal/adjustment on refunds/cancellations</w:t>
      </w:r>
    </w:p>
    <w:p w14:paraId="2674DB4A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Redemption via discount codes</w:t>
      </w:r>
    </w:p>
    <w:p w14:paraId="6C0D66D8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 customer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 xml:space="preserve">facing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 UI extension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(full page)</w:t>
      </w:r>
    </w:p>
    <w:p w14:paraId="592F58D0" w14:textId="77777777" w:rsidR="00EA6B2B" w:rsidRDefault="00000000">
      <w:r>
        <w:rPr>
          <w:sz w:val="24"/>
        </w:rPr>
        <w:t>A storefront Cart Rewards block (Theme App Extension) for Basic-compatible pre-checkout redemption</w:t>
      </w:r>
    </w:p>
    <w:p w14:paraId="086F1695" w14:textId="77777777" w:rsidR="00EA6B2B" w:rsidRDefault="00000000">
      <w:r>
        <w:rPr>
          <w:sz w:val="24"/>
        </w:rPr>
        <w:t>Post-checkout Rewards messaging blocks on Thank you and Order Status pages (Basic compatible)</w:t>
      </w:r>
    </w:p>
    <w:p w14:paraId="28C1FEA3" w14:textId="77777777" w:rsidR="00EA6B2B" w:rsidRDefault="00000000">
      <w:r>
        <w:rPr>
          <w:sz w:val="24"/>
        </w:rPr>
        <w:t>Customer account navigation entry is mandatory (menu link recommended; footer link extension provided)</w:t>
      </w:r>
    </w:p>
    <w:p w14:paraId="35528902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UI pages for operations, reporting, and support</w:t>
      </w:r>
    </w:p>
    <w:p w14:paraId="3A5EEABE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Scheduled/triggered expiry of inactive points</w:t>
      </w:r>
    </w:p>
    <w:p w14:paraId="66604CC5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app’s core architecture remains:</w:t>
      </w:r>
    </w:p>
    <w:p w14:paraId="176E01ED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React Router (SSR) app embedded in Shopify Admin</w:t>
      </w:r>
    </w:p>
    <w:p w14:paraId="724CAB33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Prisma + SQLite for persistence (production uses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prod.sqlite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0250B606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Proxy endpoints for customer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facing reads/actions</w:t>
      </w:r>
    </w:p>
    <w:p w14:paraId="6D63A645" w14:textId="77777777" w:rsidR="00EA6B2B" w:rsidRDefault="00000000">
      <w:pPr>
        <w:numPr>
          <w:ilvl w:val="0"/>
          <w:numId w:val="9"/>
        </w:numPr>
      </w:pPr>
      <w:r>
        <w:rPr>
          <w:sz w:val="24"/>
        </w:rPr>
        <w:t>Theme App Extension block on Cart for Rewards + redemption (Shopify Basic compatible)</w:t>
      </w:r>
    </w:p>
    <w:p w14:paraId="22EE97B6" w14:textId="77777777" w:rsidR="00EA6B2B" w:rsidRDefault="00000000">
      <w:pPr>
        <w:numPr>
          <w:ilvl w:val="0"/>
          <w:numId w:val="9"/>
        </w:numPr>
      </w:pPr>
      <w:r>
        <w:rPr>
          <w:sz w:val="24"/>
        </w:rPr>
        <w:t>Checkout UI extension blocks on Thank you + Order Status for post-checkout rewards messaging (Shopify Basic compatible)</w:t>
      </w:r>
    </w:p>
    <w:p w14:paraId="363EE83A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 ingestion for order lifecycle events</w:t>
      </w:r>
    </w:p>
    <w:p w14:paraId="265FBB02" w14:textId="77777777" w:rsid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61C74CA">
          <v:rect id="_x0000_i1027" style="width:0;height:1.5pt" o:hralign="center" o:hrstd="t" o:hr="t" fillcolor="#a0a0a0" stroked="f"/>
        </w:pict>
      </w:r>
    </w:p>
    <w:p w14:paraId="41960F92" w14:textId="77777777" w:rsidR="003D1CB8" w:rsidRDefault="003D1CB8">
      <w:pP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 w:type="page"/>
      </w:r>
    </w:p>
    <w:p w14:paraId="34E037B2" w14:textId="77777777" w:rsidR="003D1CB8" w:rsidRDefault="003D1CB8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p w14:paraId="49CE07D0" w14:textId="77777777" w:rsidR="003D1CB8" w:rsidRDefault="003D1CB8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p w14:paraId="000EA4A3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DEF1487">
          <v:rect id="_x0000_i1028" style="width:0;height:1.5pt" o:hralign="center" o:hrstd="t" o:hr="t" fillcolor="#a0a0a0" stroked="f"/>
        </w:pict>
      </w:r>
    </w:p>
    <w:p w14:paraId="4CCEAE2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" w:name="_Toc222315301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2. Scope</w:t>
      </w:r>
      <w:bookmarkEnd w:id="3"/>
    </w:p>
    <w:p w14:paraId="2FFCA73A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4" w:name="_Toc22231530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2.1 In scope</w:t>
      </w:r>
      <w:bookmarkEnd w:id="4"/>
    </w:p>
    <w:p w14:paraId="0AA82A00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accrual from paid orders</w:t>
      </w:r>
    </w:p>
    <w:p w14:paraId="705FF1E0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reversals from refunds/cancellations</w:t>
      </w:r>
    </w:p>
    <w:p w14:paraId="2BCF2134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code redemption flow (points → code)</w:t>
      </w:r>
    </w:p>
    <w:p w14:paraId="44398110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UI extension page (read balance, recent activity, redeem)</w:t>
      </w:r>
    </w:p>
    <w:p w14:paraId="6D190CFD" w14:textId="77777777" w:rsidR="00EA6B2B" w:rsidRDefault="00000000">
      <w:pPr>
        <w:numPr>
          <w:ilvl w:val="0"/>
          <w:numId w:val="10"/>
        </w:numPr>
      </w:pPr>
      <w:r>
        <w:rPr>
          <w:sz w:val="24"/>
        </w:rPr>
        <w:t>Storefront Cart Rewards block (Theme App Extension) enabling pre-checkout redemption on Shopify Basic</w:t>
      </w:r>
    </w:p>
    <w:p w14:paraId="75143F5E" w14:textId="77777777" w:rsidR="00EA6B2B" w:rsidRDefault="00000000">
      <w:pPr>
        <w:numPr>
          <w:ilvl w:val="0"/>
          <w:numId w:val="10"/>
        </w:numPr>
      </w:pPr>
      <w:r>
        <w:rPr>
          <w:sz w:val="24"/>
        </w:rPr>
        <w:t>Post-checkout Rewards messaging on Thank you + Order Status pages (points earned and next-order guidance)</w:t>
      </w:r>
    </w:p>
    <w:p w14:paraId="24CFE3EC" w14:textId="77777777" w:rsidR="00EA6B2B" w:rsidRDefault="00000000">
      <w:pPr>
        <w:numPr>
          <w:ilvl w:val="0"/>
          <w:numId w:val="10"/>
        </w:numPr>
      </w:pPr>
      <w:r>
        <w:rPr>
          <w:sz w:val="24"/>
        </w:rPr>
        <w:t>Customer account navigation entry (menu item) and/or footer link to Rewards page</w:t>
      </w:r>
    </w:p>
    <w:p w14:paraId="5667A86E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surfaces: customers, redemptions, settings, reports, webhook observability</w:t>
      </w:r>
    </w:p>
    <w:p w14:paraId="61B559AD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Anti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fraud guardrails: idempotency, dedupe keys, and replay safety</w:t>
      </w:r>
    </w:p>
    <w:p w14:paraId="053E3A43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Expiry of points after configured inactivity</w:t>
      </w:r>
    </w:p>
    <w:p>
      <w:r>
        <w:t>Named tiered points system (Bronze/Silver/Gold etc) with configurable thresholds and tier-specific earn rates/multipliers.</w:t>
      </w:r>
    </w:p>
    <w:p>
      <w:r>
        <w:rPr>
          <w:sz w:val="24"/>
        </w:rPr>
        <w:t>Optional historical backfill from a merchant-selected start date to the current date, including retroactive points reconstruction and tier calculation.</w:t>
      </w:r>
    </w:p>
    <w:p w14:paraId="3F4DCBD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5" w:name="_Toc22231530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2.2 Out of scope (v1.x)</w:t>
      </w:r>
      <w:bookmarkEnd w:id="5"/>
    </w:p>
    <w:p w14:paraId="2691FD74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Advanced promotions beyond tiered earning (limited-time multipliers, referrals, campaigns engine).</w:t>
      </w:r>
    </w:p>
    <w:p w14:paraId="49B518C4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Tier perks beyond points earning/redemption (e.g., free shipping, gifts, exclusive access) beyond the core tiered earn-rate feature.</w:t>
      </w:r>
    </w:p>
    <w:p w14:paraId="4383F7F0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Marketplace / multi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merchant</w:t>
      </w:r>
    </w:p>
    <w:p w14:paraId="38CB78C5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Complex “earn on products” segmentation beyond tags/collection</w:t>
      </w:r>
    </w:p>
    <w:p w14:paraId="70E4FB73" w14:textId="77777777" w:rsidR="00EA6B2B" w:rsidRDefault="00000000">
      <w:r>
        <w:rPr>
          <w:sz w:val="24"/>
        </w:rPr>
        <w:t>In-checkout redemption UI during checkout steps (information/shipping/payment) - Shopify Plus-only (explicitly out of scope for Basic)</w:t>
      </w:r>
    </w:p>
    <w:p>
      <w:r>
        <w:rPr>
          <w:sz w:val="24"/>
        </w:rPr>
        <w:t>Open-ended arbitrary historical reprocessing workflows outside the explicit admin Setup/backfill command path (v1.12 provides a controlled, merchant-triggered one-shot backfill).</w:t>
      </w:r>
    </w:p>
    <w:p w14:paraId="1B8F5B79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CB93429">
          <v:rect id="_x0000_i1029" style="width:0;height:1.5pt" o:hralign="center" o:hrstd="t" o:hr="t" fillcolor="#a0a0a0" stroked="f"/>
        </w:pict>
      </w:r>
    </w:p>
    <w:p w14:paraId="65B4EBA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6" w:name="_Toc222315304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3. Functional requirements</w:t>
      </w:r>
      <w:bookmarkEnd w:id="6"/>
    </w:p>
    <w:p w14:paraId="68C03B94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7" w:name="_Toc222315305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3.1 Points earning</w:t>
      </w:r>
      <w:bookmarkEnd w:id="7"/>
    </w:p>
    <w:p w14:paraId="31BA9088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Award points on eligible orders when the order is considered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paid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5D477D3B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Eligibility filters (configured in settings):</w:t>
      </w:r>
    </w:p>
    <w:p w14:paraId="1A9C39BF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Eligible collection (handle or GID)</w:t>
      </w:r>
    </w:p>
    <w:p w14:paraId="76600AC8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Include/exclude product tags</w:t>
      </w:r>
    </w:p>
    <w:p w14:paraId="5D8A95E9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Excluded customer tags</w:t>
      </w:r>
    </w:p>
    <w:p w14:paraId="28A60435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are recorded as immutable ledger entries.</w:t>
      </w:r>
    </w:p>
    <w:p w14:paraId="03FC22B3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8" w:name="_Toc22231530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3.2 Reversals</w:t>
      </w:r>
      <w:bookmarkEnd w:id="8"/>
    </w:p>
    <w:p w14:paraId="7ACBDE67" w14:textId="77777777" w:rsidR="003D1CB8" w:rsidRPr="003D1CB8" w:rsidRDefault="003D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On refund/cancellation, reverse points proportionally (based on eligible net merchandise in the original award snapshot).</w:t>
      </w:r>
    </w:p>
    <w:p w14:paraId="7A200A27" w14:textId="77777777" w:rsidR="003D1CB8" w:rsidRPr="003D1CB8" w:rsidRDefault="003D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Reversal logic must be idempotent, with dedupe keys per event.</w:t>
      </w:r>
    </w:p>
    <w:p w14:paraId="3A327A5F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9" w:name="_Toc22231530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3.3 Redemption</w:t>
      </w:r>
      <w:bookmarkEnd w:id="9"/>
    </w:p>
    <w:p w14:paraId="3D8D6042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selects redemption option (points → dollar value).</w:t>
      </w:r>
    </w:p>
    <w:p w14:paraId="73B2A455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issues a discount code and persists:</w:t>
      </w:r>
    </w:p>
    <w:p w14:paraId="27574159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spent</w:t>
      </w:r>
    </w:p>
    <w:p w14:paraId="5972BF88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 value</w:t>
      </w:r>
    </w:p>
    <w:p w14:paraId="222ABA32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code</w:t>
      </w:r>
    </w:p>
    <w:p w14:paraId="5C35D852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 node id (if created through Admin API)</w:t>
      </w:r>
    </w:p>
    <w:p w14:paraId="18B8988F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status and timestamps</w:t>
      </w:r>
    </w:p>
    <w:p w14:paraId="7CC16676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Prevent multiple active redemptions if configured.</w:t>
      </w:r>
    </w:p>
    <w:p w14:paraId="2284A5C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0" w:name="_Toc22231530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3.4 Expiry</w:t>
      </w:r>
      <w:bookmarkEnd w:id="10"/>
    </w:p>
    <w:p w14:paraId="55D8356E" w14:textId="77777777" w:rsidR="003D1CB8" w:rsidRPr="003D1CB8" w:rsidRDefault="003D1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Expire points (or mark balance expired) after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inactivity window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6286A602" w14:textId="77777777" w:rsidR="003D1CB8" w:rsidRPr="003D1CB8" w:rsidRDefault="003D1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Must be safe under retries and concurrent execution.</w:t>
      </w:r>
    </w:p>
    <w:p w14:paraId="629B8DE4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IMPORTANT implementation adjustment (v1.4–v1.5):</w:t>
      </w:r>
    </w:p>
    <w:p w14:paraId="049F44A4" w14:textId="77777777" w:rsidR="003D1CB8" w:rsidRPr="003D1CB8" w:rsidRDefault="003D1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The “expiry lock” must not require schema drift. Prefer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file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noBreakHyphen/>
        <w:t>based locking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by default.</w:t>
      </w:r>
    </w:p>
    <w:p w14:paraId="6D18EEC3" w14:textId="77777777" w:rsidR="003D1CB8" w:rsidRPr="003D1CB8" w:rsidRDefault="003D1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JobLock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DB table may be added later, but it’s optional and not required to ship.</w:t>
      </w:r>
    </w:p>
    <w:p w14:paraId="708CAEF7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812ED60">
          <v:rect id="_x0000_i1030" style="width:0;height:1.5pt" o:hralign="center" o:hrstd="t" o:hr="t" fillcolor="#a0a0a0" stroked="f"/>
        </w:pict>
      </w:r>
    </w:p>
    <w:p w14:paraId="60212AF2" w14:textId="77777777" w:rsidR="00EA6B2B" w:rsidRDefault="00EA6B2B"/>
    <w:p w14:paraId="7379716F" w14:textId="77777777" w:rsidR="00EA6B2B" w:rsidRDefault="00000000">
      <w:r>
        <w:rPr>
          <w:b/>
          <w:sz w:val="27"/>
        </w:rPr>
        <w:lastRenderedPageBreak/>
        <w:t>3.5 Storefront (Cart) redemption — Shopify Basic compatible</w:t>
      </w:r>
    </w:p>
    <w:p w14:paraId="1501A244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Cart must expose a Rewards block (Theme App Extension) showing: points balance, redemption options, and progress to next reward.</w:t>
      </w:r>
    </w:p>
    <w:p w14:paraId="7ABAD6C1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Eligibility gating (Cart): enable Redeem only when (a) customer is logged in, (b) cart subtotal &gt;= redemptionMinOrder, (c) points &gt;= selected redemption step, and (d) no active redemption if preventMultipleActiveRedemptions=true.</w:t>
      </w:r>
    </w:p>
    <w:p w14:paraId="6CCD91F6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Cart block reads loyalty via App Proxy: GET /loyalty.json (HMAC verified; uses logged_in_customer_id).</w:t>
      </w:r>
    </w:p>
    <w:p w14:paraId="25658148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Cart block creates redemption via App Proxy action (v1.8 addition): POST /redeem.json with { pointsToRedeem, idempotencyKey }. Response returns { code, redemptionId, status, expiresAt }.</w:t>
      </w:r>
    </w:p>
    <w:p w14:paraId="421D64D3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Apply discount by redirecting the browser to /discount/&lt;CODE&gt;?redirect=/checkout (native Shopify behavior).</w:t>
      </w:r>
    </w:p>
    <w:p w14:paraId="7CB1B8EF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Abandonment safety: redemptions created from Cart are pending and expire after redemptionExpiryHours; expiry job restores points for expired/voided/cancelled redemptions.</w:t>
      </w:r>
    </w:p>
    <w:p w14:paraId="49109133" w14:textId="77777777" w:rsidR="00EA6B2B" w:rsidRDefault="00EA6B2B"/>
    <w:p w14:paraId="1B9F2C6B" w14:textId="77777777" w:rsidR="00EA6B2B" w:rsidRDefault="00000000">
      <w:r>
        <w:rPr>
          <w:b/>
          <w:sz w:val="27"/>
        </w:rPr>
        <w:t>3.6 Post-checkout rewards messaging (Thank you + Order Status) — Shopify Basic compatible</w:t>
      </w:r>
    </w:p>
    <w:p w14:paraId="4477C503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Provide a Thank you page block that shows points earned for the order, updated balance, and next reward guidance.</w:t>
      </w:r>
    </w:p>
    <w:p w14:paraId="41CDCA26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Provide an Order Status page block that shows the same information when the customer revisits the order status page.</w:t>
      </w:r>
    </w:p>
    <w:p w14:paraId="0ED0E747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Webhook lag tolerance: immediately after checkout, the blocks must tolerate order webhook processing latency. Show “Processing rewards…” and poll the backend until OrderPointsSnapshot exists or a timeout is reached.</w:t>
      </w:r>
    </w:p>
    <w:p w14:paraId="7F454F9A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Messaging requirements: (a) points earned this order, (b) current balance, (c) if balance &gt;= lowest redemption step then “You have enough points for $X off next order”, else “You are Y points away”.</w:t>
      </w:r>
    </w:p>
    <w:p w14:paraId="210BCBB8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CTA must link to the Rewards customer account page (direct link enabled) so the customer can redeem for the next order.</w:t>
      </w:r>
    </w:p>
    <w:p w14:paraId="5C932696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lastRenderedPageBreak/>
        <w:t>Plan constraint: do not attempt redemption UI inside checkout steps (information/shipping/payment) because those targets are Shopify Plus-only.</w:t>
      </w:r>
    </w:p>
    <w:p>
      <w:r>
        <w:t>3.7 Tiered points system (named tiers)</w:t>
      </w:r>
    </w:p>
    <w:p>
      <w:r>
        <w:t>Merchant can define 1..N tiers per shop. Each tier has: name (display), sortOrder, threshold rule (at minimum support lifetime eligible spend OR lifetime points earned), and earnRateMultiplier (or explicit pointsPerDollar override).</w:t>
      </w:r>
    </w:p>
    <w:p>
      <w:r>
        <w:t>Default configuration is a single tier named “Member” with multiplier 1.0 (backwards compatible with the current single earnRate).</w:t>
      </w:r>
    </w:p>
    <w:p>
      <w:r>
        <w:t>Tier is resolved deterministically per customer and stored on the customer balance record (currentTierId/currentTierName + tierComputedAt).</w:t>
      </w:r>
    </w:p>
    <w:p>
      <w:r>
        <w:t>Points earning must use the customer’s effective earn rate at the time of earning; the earn event must persist the effective tier and effective earn rate in the OrderPointsSnapshot/ledger metadata so historical calculations are stable even if tiers change later.</w:t>
      </w:r>
    </w:p>
    <w:p>
      <w:r>
        <w:t>Customer-facing endpoints must return: currentTierName, effectiveEarnRate/multiplier, and progress to next tier (nextTierName + remainingSpend/points).</w:t>
      </w:r>
    </w:p>
    <w:p>
      <w:r>
        <w:t>Customer UI (Rewards page) must display tier name and progress. Cart/Thank you/Order Status messaging should include tier name when available.</w:t>
      </w:r>
    </w:p>
    <w:p>
      <w:r>
        <w:t>Admin UI must include tier management within Settings (or a dedicated Tiers page): create/update/reorder tiers, validate thresholds, and publish changes per shop.</w:t>
      </w:r>
    </w:p>
    <w:p>
      <w:r>
        <w:rPr>
          <w:b/>
          <w:sz w:val="24"/>
        </w:rPr>
        <w:t>3.8 Historical backfill &amp; installation setup (v1.12)</w:t>
      </w:r>
    </w:p>
    <w:p>
      <w:r>
        <w:rPr>
          <w:sz w:val="24"/>
        </w:rPr>
        <w:t>The embedded admin must provide a Setup page at /app/setup where the merchant can optionally configure historical backfill after install.</w:t>
      </w:r>
    </w:p>
    <w:p>
      <w:r>
        <w:rPr>
          <w:sz w:val="24"/>
        </w:rPr>
        <w:t>Setup must allow the merchant to: enable/disable historical backfill, choose a historical start date, review the effective through-date (now), and trigger a one-shot run.</w:t>
      </w:r>
    </w:p>
    <w:p>
      <w:r>
        <w:rPr>
          <w:sz w:val="24"/>
        </w:rPr>
        <w:t>The backfill command must process paid historical orders in chronological order from the configured start date through the current date, applying the same eligibility rules used by live earning.</w:t>
      </w:r>
    </w:p>
    <w:p>
      <w:r>
        <w:rPr>
          <w:sz w:val="24"/>
        </w:rPr>
        <w:t>Backfill must be idempotent. Re-running the same range must not double-award points; existing OrderPointsSnapshot and ledger dedupe guarantees must remain the source of truth.</w:t>
      </w:r>
    </w:p>
    <w:p>
      <w:r>
        <w:rPr>
          <w:sz w:val="24"/>
        </w:rPr>
        <w:t>Historical refunds and cancellations inside the selected range must be applied so the reconstructed balance, lifetime totals, and current tier are consistent with net historical activity.</w:t>
      </w:r>
    </w:p>
    <w:p>
      <w:r>
        <w:rPr>
          <w:sz w:val="24"/>
        </w:rPr>
        <w:t>Backfill must persist run status and summary data for merchant/operator visibility, including at minimum: startDate, throughDate, ordersScanned, awardedOrders, skippedOrders, pointsAwarded, refundsProcessed, cancellationsProcessed, errorCount, startedAt, completedAt, and lastError when applicable.</w:t>
      </w:r>
    </w:p>
    <w:p>
      <w:r>
        <w:rPr>
          <w:sz w:val="24"/>
        </w:rPr>
        <w:t>If the selected start date extends beyond Shopify’s default order-history window, Setup must surface that read_all_orders approval/re-authorization is required before older orders can be included.</w:t>
      </w:r>
    </w:p>
    <w:p w14:paraId="143C330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1" w:name="_Toc222315309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4. Data model</w:t>
      </w:r>
      <w:bookmarkEnd w:id="11"/>
    </w:p>
    <w:p w14:paraId="647EEBB6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2" w:name="_Toc222315310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4.1 Core tables</w:t>
      </w:r>
      <w:bookmarkEnd w:id="12"/>
    </w:p>
    <w:p w14:paraId="7425803A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CustomerPointsBalance</w:t>
      </w:r>
    </w:p>
    <w:p w14:paraId="5DB52C7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(shop, customerId) unique</w:t>
      </w:r>
    </w:p>
    <w:p w14:paraId="0A782475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balance, lifetimeEarned, lifetimeRedeemed</w:t>
      </w:r>
    </w:p>
    <w:p w14:paraId="3E1B51B4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lastActivityAt, expiredAt</w:t>
      </w:r>
    </w:p>
    <w:p>
      <w:pPr>
        <w:numPr>
          <w:ilvl w:val="1"/>
          <w:numId w:val="18"/>
        </w:numPr>
      </w:pPr>
      <w:r>
        <w:t>currentTierId, currentTierName, tierComputedAt</w:t>
      </w:r>
    </w:p>
    <w:p>
      <w:pPr>
        <w:numPr>
          <w:ilvl w:val="0"/>
          <w:numId w:val="18"/>
        </w:numPr>
      </w:pPr>
      <w:r>
        <w:t>TierDefinition (NEW in v1.11)</w:t>
      </w:r>
    </w:p>
    <w:p>
      <w:pPr>
        <w:numPr>
          <w:ilvl w:val="1"/>
          <w:numId w:val="18"/>
        </w:numPr>
      </w:pPr>
      <w:r>
        <w:t>(shop, tierId) unique; name, sortOrder, thresholdType, thresholdValue, earnRateMultiplier/pointsPerDollar, effectiveFrom</w:t>
      </w:r>
    </w:p>
    <w:p>
      <w:r>
        <w:rPr>
          <w:b/>
          <w:sz w:val="24"/>
        </w:rPr>
        <w:t>ShopSettings (updated in v1.12)</w:t>
      </w:r>
    </w:p>
    <w:p>
      <w:r>
        <w:rPr>
          <w:sz w:val="24"/>
        </w:rPr>
        <w:t>Adds persisted historical-backfill fields: historicalBackfillEnabled, historicalBackfillStartDate, historicalBackfillLastRunAt, historicalBackfillLastStatus, historicalBackfillLastSummary.</w:t>
      </w:r>
    </w:p>
    <w:p>
      <w:r>
        <w:rPr>
          <w:b/>
          <w:sz w:val="24"/>
        </w:rPr>
        <w:t>HistoricalBackfillRun (NEW in v1.12)</w:t>
      </w:r>
    </w:p>
    <w:p>
      <w:r>
        <w:rPr>
          <w:sz w:val="24"/>
        </w:rPr>
        <w:t>Tracks each requested historical rebuild: shop, requestedBy, startDate, throughDate, status, ordersScanned, awardedOrders, skippedOrders, pointsAwarded, refundsProcessed, cancellationsProcessed, errorCount, lastError, startedAt, completedAt.</w:t>
      </w:r>
    </w:p>
    <w:p w14:paraId="391A3EE2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</w:p>
    <w:p w14:paraId="3EEB2B6F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immutable entries: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EARN | REVERSAL | REDEEM | ADJUST | EXPIRY</w:t>
      </w:r>
    </w:p>
    <w:p w14:paraId="5EEE182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delta (signed)</w:t>
      </w:r>
    </w:p>
    <w:p w14:paraId="6F21F11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source + sourceId for traceability and dedupe</w:t>
      </w:r>
    </w:p>
    <w:p w14:paraId="042B573A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</w:t>
      </w:r>
    </w:p>
    <w:p w14:paraId="0DBE0B63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orderId unique per shop</w:t>
      </w:r>
    </w:p>
    <w:p w14:paraId="4EC79B19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eligibleNetMerchandise</w:t>
      </w:r>
    </w:p>
    <w:p w14:paraId="5A95E885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pointsAwarded</w:t>
      </w:r>
    </w:p>
    <w:p w14:paraId="4406195F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pointsReversedToDate</w:t>
      </w:r>
    </w:p>
    <w:p w14:paraId="3908304C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timestamps: paidAt, cancelledAt</w:t>
      </w:r>
    </w:p>
    <w:p w14:paraId="0A31A4D6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</w:t>
      </w:r>
    </w:p>
    <w:p w14:paraId="2D8D5553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code issuance + lifecycle</w:t>
      </w:r>
    </w:p>
    <w:p w14:paraId="220F11BE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unique per (shop, code)</w:t>
      </w:r>
    </w:p>
    <w:p w14:paraId="37286F87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idempotency key</w:t>
      </w:r>
    </w:p>
    <w:p w14:paraId="254B6F27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WebhookEvent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/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WebhookError</w:t>
      </w:r>
    </w:p>
    <w:p w14:paraId="59F3EE3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dedupe + observability</w:t>
      </w:r>
    </w:p>
    <w:p w14:paraId="7E0716B6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3" w:name="_Toc22231531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4.2 Idempotency constraints</w:t>
      </w:r>
      <w:bookmarkEnd w:id="13"/>
    </w:p>
    <w:p w14:paraId="70FF36AE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dedupe keys</w:t>
      </w:r>
    </w:p>
    <w:p w14:paraId="09E1A714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(shop, orderId)</w:t>
      </w:r>
    </w:p>
    <w:p w14:paraId="30D3531A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WebhookEvent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(shop, webhookId)</w:t>
      </w:r>
    </w:p>
    <w:p w14:paraId="3627E60F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929459B">
          <v:rect id="_x0000_i1031" style="width:0;height:1.5pt" o:hralign="center" o:hrstd="t" o:hr="t" fillcolor="#a0a0a0" stroked="f"/>
        </w:pict>
      </w:r>
    </w:p>
    <w:p w14:paraId="33B1B09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4" w:name="_Toc222315312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5. Interfaces (HTTP)</w:t>
      </w:r>
      <w:bookmarkEnd w:id="14"/>
    </w:p>
    <w:p w14:paraId="42D0038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r>
        <w:rPr>
          <w:b/>
          <w:sz w:val="27"/>
        </w:rPr>
        <w:t>5.1 Customer-facing endpoints (Storefront/App Proxy + Customer Account + Post-checkout)</w:t>
      </w:r>
    </w:p>
    <w:p w14:paraId="4123D26B" w14:textId="77777777" w:rsidR="003D1CB8" w:rsidRPr="003D1CB8" w:rsidRDefault="003D1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GET /loyalty.json</w:t>
      </w:r>
    </w:p>
    <w:p w14:paraId="164C2931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Returns a JSON payload containing balance, lifetime totals, tier info (currentTierName + progress), redemption options, and recent ledger activity.</w:t>
      </w:r>
    </w:p>
    <w:p w14:paraId="02D4F9DF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Must validate App Proxy signature.</w:t>
      </w:r>
    </w:p>
    <w:p w14:paraId="3F8294E9" w14:textId="77777777" w:rsidR="00EA6B2B" w:rsidRDefault="00000000">
      <w:r>
        <w:rPr>
          <w:b/>
          <w:sz w:val="24"/>
        </w:rPr>
        <w:lastRenderedPageBreak/>
        <w:t>POST /redeem.json (v1.8)</w:t>
      </w:r>
    </w:p>
    <w:p w14:paraId="0F9791A1" w14:textId="77777777" w:rsidR="00EA6B2B" w:rsidRDefault="00000000">
      <w:r>
        <w:rPr>
          <w:sz w:val="24"/>
        </w:rPr>
        <w:t>Creates a pending redemption (points → discount code) via App Proxy. Must validate App Proxy signature and logged_in_customer_id.</w:t>
      </w:r>
    </w:p>
    <w:p w14:paraId="44BA95F2" w14:textId="77777777" w:rsidR="00EA6B2B" w:rsidRDefault="00000000">
      <w:r>
        <w:rPr>
          <w:sz w:val="24"/>
        </w:rPr>
        <w:t>Response: { code, redemptionId, status, expiresAt }. Client applies code by redirecting to /discount/&lt;CODE&gt;?redirect=/checkout.</w:t>
      </w:r>
    </w:p>
    <w:p w14:paraId="45173131" w14:textId="77777777" w:rsidR="00EA6B2B" w:rsidRDefault="00000000">
      <w:r>
        <w:rPr>
          <w:b/>
          <w:sz w:val="24"/>
        </w:rPr>
        <w:t>GET /api/customer/loyalty</w:t>
      </w:r>
    </w:p>
    <w:p w14:paraId="25C6FB32" w14:textId="77777777" w:rsidR="00EA6B2B" w:rsidRDefault="00000000">
      <w:r>
        <w:t>Customer Account UI extension endpoint. Requires customer session token. Returns balance, tier info (currentTierName + progress), options, and recent activity.</w:t>
      </w:r>
    </w:p>
    <w:p w14:paraId="5D9F7133" w14:textId="77777777" w:rsidR="00EA6B2B" w:rsidRDefault="00000000">
      <w:r>
        <w:rPr>
          <w:b/>
          <w:sz w:val="24"/>
        </w:rPr>
        <w:t>GET /api/order/rewards?orderId=&lt;gid&gt; (v1.8)</w:t>
      </w:r>
    </w:p>
    <w:p w14:paraId="48C688AB" w14:textId="77777777" w:rsidR="00EA6B2B" w:rsidRDefault="00000000">
      <w:r>
        <w:rPr>
          <w:sz w:val="24"/>
        </w:rPr>
        <w:t>Used by Thank you / Order Status blocks. Validates session token, returns {status, pointsEarned, balance, nextRewardMessage}. Must tolerate webhook lag (status=pending).</w:t>
      </w:r>
    </w:p>
    <w:p w14:paraId="0375EB7B" w14:textId="77777777" w:rsidR="003D1CB8" w:rsidRPr="003D1CB8" w:rsidRDefault="003D1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POST /api/customer/redeem</w:t>
      </w:r>
    </w:p>
    <w:p w14:paraId="5DD77B9D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Requires customer session token and app authentication checks.</w:t>
      </w:r>
    </w:p>
    <w:p w14:paraId="2EAE1D23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Issues redemption and returns code + status.</w:t>
      </w:r>
    </w:p>
    <w:p>
      <w:r>
        <w:t>GET /jobs/expire?shop=&lt;shopDomain&gt;  (internal, scheduled)</w:t>
      </w:r>
    </w:p>
    <w:p>
      <w:r>
        <w:t>Requires X-Job-Token header. Executes expiry/cleanup for the specified shop only. Must be idempotent and safe under retries.</w:t>
      </w:r>
    </w:p>
    <w:p>
      <w:r>
        <w:t>GET /jobs/expire?all=1  (internal, scheduled, REQUIRED for public app)</w:t>
      </w:r>
    </w:p>
    <w:p>
      <w:r>
        <w:t>Executes expiry/cleanup across ALL installed shops discovered from the DB (distinct Session.shop). Must no-op cleanly (exit 0) when there are zero shops (development).</w:t>
      </w:r>
    </w:p>
    <w:p w14:paraId="68A09F2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5" w:name="_Toc22231531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5.2 Admin endpoints/pages</w:t>
      </w:r>
      <w:bookmarkEnd w:id="15"/>
    </w:p>
    <w:p w14:paraId="75069A65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/app/customers</w:t>
      </w:r>
    </w:p>
    <w:p w14:paraId="195DFEDE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/app/redemptions</w:t>
      </w:r>
    </w:p>
    <w:p w14:paraId="46074CF6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/app/settings</w:t>
      </w:r>
    </w:p>
    <w:p>
      <w:r>
        <w:rPr>
          <w:sz w:val="24"/>
        </w:rPr>
        <w:t>/app/setup</w:t>
      </w:r>
    </w:p>
    <w:p w14:paraId="212049B1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/app/reports</w:t>
      </w:r>
    </w:p>
    <w:p w14:paraId="6EB7DA59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/app/webhooks</w:t>
      </w:r>
    </w:p>
    <w:p w14:paraId="1E407A60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/support</w:t>
      </w:r>
    </w:p>
    <w:p w14:paraId="2AA37A09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F601AF5">
          <v:rect id="_x0000_i1032" style="width:0;height:1.5pt" o:hralign="center" o:hrstd="t" o:hr="t" fillcolor="#a0a0a0" stroked="f"/>
        </w:pict>
      </w:r>
    </w:p>
    <w:p w14:paraId="5C8D77D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6" w:name="_Toc222315315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6. Customer Account UI extension (full page)</w:t>
      </w:r>
      <w:bookmarkEnd w:id="16"/>
    </w:p>
    <w:p w14:paraId="3A3B8BB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7" w:name="_Toc22231531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6.1 Target</w:t>
      </w:r>
      <w:bookmarkEnd w:id="17"/>
    </w:p>
    <w:p w14:paraId="196C8537" w14:textId="77777777" w:rsidR="003D1CB8" w:rsidRPr="003D1CB8" w:rsidRDefault="003D1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customer-account.page.render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(full-page customer account extension)</w:t>
      </w:r>
    </w:p>
    <w:p w14:paraId="733F4141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8" w:name="_Toc22231531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6.2 Required build contract (critical)</w:t>
      </w:r>
      <w:bookmarkEnd w:id="18"/>
    </w:p>
    <w:p w14:paraId="5CB7563E" w14:textId="77777777" w:rsidR="003D1CB8" w:rsidRPr="003D1CB8" w:rsidRDefault="003D1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The extension entry module must have a default export.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Shopify executes the module’s default export when rendering customer account extensions.</w:t>
      </w:r>
    </w:p>
    <w:p w14:paraId="00747DA4" w14:textId="77777777" w:rsidR="003D1CB8" w:rsidRPr="003D1CB8" w:rsidRDefault="003D1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Use the supported preact surface:</w:t>
      </w:r>
    </w:p>
    <w:p w14:paraId="1004AC63" w14:textId="77777777" w:rsidR="003D1CB8" w:rsidRPr="003D1CB8" w:rsidRDefault="003D1CB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@shopify/ui-extensions/preact</w:t>
      </w:r>
    </w:p>
    <w:p w14:paraId="1E560119" w14:textId="77777777" w:rsidR="003D1CB8" w:rsidRPr="003D1CB8" w:rsidRDefault="003D1CB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Do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import from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@shopify/ui-extensions-preact/customer-account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6474E4B9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9" w:name="_Toc22231531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lastRenderedPageBreak/>
        <w:t>6.3 Auth model</w:t>
      </w:r>
      <w:bookmarkEnd w:id="19"/>
    </w:p>
    <w:p w14:paraId="73777E15" w14:textId="77777777" w:rsidR="003D1CB8" w:rsidRPr="003D1CB8" w:rsidRDefault="003D1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Use session token retrieval in the extension.</w:t>
      </w:r>
    </w:p>
    <w:p w14:paraId="4A2CF14D" w14:textId="77777777" w:rsidR="003D1CB8" w:rsidRPr="003D1CB8" w:rsidRDefault="003D1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Backend endpoints must validate tokens appropriately.</w:t>
      </w:r>
    </w:p>
    <w:p w14:paraId="3931F29C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04F70612">
          <v:rect id="_x0000_i1033" style="width:0;height:1.5pt" o:hralign="center" o:hrstd="t" o:hr="t" fillcolor="#a0a0a0" stroked="f"/>
        </w:pict>
      </w:r>
    </w:p>
    <w:p w14:paraId="4C352A21" w14:textId="77777777" w:rsidR="00EA6B2B" w:rsidRDefault="00EA6B2B"/>
    <w:p w14:paraId="2E9E1D90" w14:textId="77777777" w:rsidR="00EA6B2B" w:rsidRDefault="00000000">
      <w:r>
        <w:rPr>
          <w:b/>
          <w:sz w:val="27"/>
        </w:rPr>
        <w:t>6.4 Customer navigation (mandated)</w:t>
      </w:r>
    </w:p>
    <w:p w14:paraId="02E0F488" w14:textId="77777777" w:rsidR="00EA6B2B" w:rsidRDefault="00000000">
      <w:pPr>
        <w:numPr>
          <w:ilvl w:val="0"/>
          <w:numId w:val="13"/>
        </w:numPr>
      </w:pPr>
      <w:r>
        <w:rPr>
          <w:sz w:val="24"/>
        </w:rPr>
        <w:t>Merchants must add the Rewards page to the customer account main menu after app install (direct linking enabled).</w:t>
      </w:r>
    </w:p>
    <w:p w14:paraId="0B11C95F" w14:textId="77777777" w:rsidR="00EA6B2B" w:rsidRDefault="00000000">
      <w:pPr>
        <w:numPr>
          <w:ilvl w:val="0"/>
          <w:numId w:val="13"/>
        </w:numPr>
      </w:pPr>
      <w:r>
        <w:rPr>
          <w:sz w:val="24"/>
        </w:rPr>
        <w:t>The app must also ship a lightweight customer account “link” extension (footer or menu location) as a fallback to ensure discoverability even if the merchant does not configure menus.</w:t>
      </w:r>
    </w:p>
    <w:p w14:paraId="4466EB53" w14:textId="77777777" w:rsidR="00EA6B2B" w:rsidRDefault="00000000">
      <w:pPr>
        <w:numPr>
          <w:ilvl w:val="0"/>
          <w:numId w:val="13"/>
        </w:numPr>
      </w:pPr>
      <w:r>
        <w:rPr>
          <w:sz w:val="24"/>
        </w:rPr>
        <w:t>Rewards page direct linking must remain enabled (allow_direct_linking=true) to support menu linking and deep links from post-checkout messaging.</w:t>
      </w:r>
    </w:p>
    <w:p w14:paraId="3B5EA742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20" w:name="_Toc222315319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7. Non-functional requirements</w:t>
      </w:r>
      <w:bookmarkEnd w:id="20"/>
    </w:p>
    <w:p w14:paraId="394370E9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Safe, deterministic operation under retries</w:t>
      </w:r>
    </w:p>
    <w:p w14:paraId="6B4F5DA1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No double-awarding, no double-reversal, no double-redemption</w:t>
      </w:r>
    </w:p>
    <w:p w14:paraId="5EC7D229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SSR build must succeed on production Linux</w:t>
      </w:r>
    </w:p>
    <w:p w14:paraId="32D665A8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Clear observability for webhooks and jobs</w:t>
      </w:r>
    </w:p>
    <w:p>
      <w:r>
        <w:t>Public-app requirement: scheduled maintenance (at minimum points/redemption expiry) MUST execute across all installed shops. Scheduler must not rely on a single PRIMARY_SHOP; it must discover shops from persistence (distinct Session.shop) and either loop internally (?all=1) or via a wrapper script/service. When no shops exist (development), the job must exit successfully and log a clear ‘no shops installed’ message.</w:t>
      </w:r>
    </w:p>
    <w:p>
      <w:r>
        <w:rPr>
          <w:sz w:val="24"/>
        </w:rPr>
        <w:t>Historical backfill must fail safely, be resumable by explicit rerun, and preserve accounting integrity under retries or partial processing.</w:t>
      </w:r>
    </w:p>
    <w:p w14:paraId="6606B40C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3B08495">
          <v:rect id="_x0000_i1034" style="width:0;height:1.5pt" o:hralign="center" o:hrstd="t" o:hr="t" fillcolor="#a0a0a0" stroked="f"/>
        </w:pict>
      </w:r>
    </w:p>
    <w:p w14:paraId="2A361E4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8. Dependency &amp; version policy (UPDATED: v1.5)</w:t>
      </w:r>
    </w:p>
    <w:p w14:paraId="79347589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This is the single most important new section.</w:t>
      </w:r>
    </w:p>
    <w:p w14:paraId="6C8E109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1" w:name="_Toc22231532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8.1 Principles</w:t>
      </w:r>
      <w:bookmarkEnd w:id="21"/>
    </w:p>
    <w:p w14:paraId="21203D04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Pin with a lock file, not by guessing version numbers.</w:t>
      </w:r>
    </w:p>
    <w:p w14:paraId="6CD17E2B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Never “invent” Shopify package versions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by copying Shopify CLI version strings.</w:t>
      </w:r>
    </w:p>
    <w:p w14:paraId="3BE22EE8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Prefer official templates as the source of truth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(React Router template for embedded apps).</w:t>
      </w:r>
    </w:p>
    <w:p w14:paraId="6F2E5AB6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2" w:name="_Toc22231532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8.2 Required package alignment</w:t>
      </w:r>
      <w:bookmarkEnd w:id="22"/>
    </w:p>
    <w:p w14:paraId="605AEF8D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The app is a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React 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Shopify app.</w:t>
      </w:r>
    </w:p>
    <w:p w14:paraId="1BA4E2BF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Use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@shopify/shopify-app-react-router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(NOT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@shopify/shopify-app-remix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1F9B69CB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Keep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react-router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@react-router/dev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versions aligned.</w:t>
      </w:r>
    </w:p>
    <w:p w14:paraId="28365143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Polaris must be an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existing published version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in npm.</w:t>
      </w:r>
    </w:p>
    <w:p w14:paraId="46D839E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3" w:name="_Toc22231532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lastRenderedPageBreak/>
        <w:t>8.3 Production install policy</w:t>
      </w:r>
      <w:bookmarkEnd w:id="23"/>
    </w:p>
    <w:p w14:paraId="70312B9A" w14:textId="77777777" w:rsidR="003D1CB8" w:rsidRPr="003D1CB8" w:rsidRDefault="003D1C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Production should use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(reproducible builds).</w:t>
      </w:r>
    </w:p>
    <w:p w14:paraId="29629BFF" w14:textId="77777777" w:rsidR="003D1CB8" w:rsidRPr="003D1CB8" w:rsidRDefault="003D1C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If you must temporarily fall back to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immediately commit the updated lock file afterward.</w:t>
      </w:r>
    </w:p>
    <w:p>
      <w:r>
        <w:rPr>
          <w:sz w:val="24"/>
        </w:rPr>
        <w:t>v1.12 scope note: if merchants need backfill older than 60 days, obtain Shopify approval for read_all_orders where required, add the scope alongside read_orders, redeploy, and re-authorize the app before running Setup.</w:t>
      </w:r>
    </w:p>
    <w:p w14:paraId="4707529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4" w:name="_Toc22231532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8.4 Known version drift failure modes</w:t>
      </w:r>
      <w:bookmarkEnd w:id="2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1842"/>
        <w:gridCol w:w="4234"/>
      </w:tblGrid>
      <w:tr w:rsidR="003D1CB8" w:rsidRPr="003D1CB8" w14:paraId="3CF58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8333C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12D27079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2E31862F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Corrective action</w:t>
            </w:r>
          </w:p>
        </w:tc>
      </w:tr>
      <w:tr w:rsidR="003D1CB8" w:rsidRPr="003D1CB8" w14:paraId="33A29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66EF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npm ERR! ETARGET No matching version found for @shopify/polaris@...</w:t>
            </w:r>
          </w:p>
        </w:tc>
        <w:tc>
          <w:tcPr>
            <w:tcW w:w="0" w:type="auto"/>
            <w:vAlign w:val="center"/>
            <w:hideMark/>
          </w:tcPr>
          <w:p w14:paraId="3CDBB0CC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pinned to non-existent version</w:t>
            </w:r>
          </w:p>
        </w:tc>
        <w:tc>
          <w:tcPr>
            <w:tcW w:w="0" w:type="auto"/>
            <w:vAlign w:val="center"/>
            <w:hideMark/>
          </w:tcPr>
          <w:p w14:paraId="531A5102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replace with known published version; regenerate lock</w:t>
            </w:r>
          </w:p>
        </w:tc>
      </w:tr>
      <w:tr w:rsidR="003D1CB8" w:rsidRPr="003D1CB8" w14:paraId="10216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C1A2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npm ERR! ETARGET ... @shopify/shopify-app-remix@...</w:t>
            </w:r>
          </w:p>
        </w:tc>
        <w:tc>
          <w:tcPr>
            <w:tcW w:w="0" w:type="auto"/>
            <w:vAlign w:val="center"/>
            <w:hideMark/>
          </w:tcPr>
          <w:p w14:paraId="594A21BE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mixing template family (Remix vs React Router)</w:t>
            </w:r>
          </w:p>
        </w:tc>
        <w:tc>
          <w:tcPr>
            <w:tcW w:w="0" w:type="auto"/>
            <w:vAlign w:val="center"/>
            <w:hideMark/>
          </w:tcPr>
          <w:p w14:paraId="0BFD5137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@shopify/shopify-app-react-router</w:t>
            </w:r>
          </w:p>
        </w:tc>
      </w:tr>
      <w:tr w:rsidR="003D1CB8" w:rsidRPr="003D1CB8" w14:paraId="700F7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A8A3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react-router keys include json? false</w:t>
            </w:r>
          </w:p>
        </w:tc>
        <w:tc>
          <w:tcPr>
            <w:tcW w:w="0" w:type="auto"/>
            <w:vAlign w:val="center"/>
            <w:hideMark/>
          </w:tcPr>
          <w:p w14:paraId="4B1E5FD6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React Router v7 doesn’t export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json</w:t>
            </w: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helper</w:t>
            </w:r>
          </w:p>
        </w:tc>
        <w:tc>
          <w:tcPr>
            <w:tcW w:w="0" w:type="auto"/>
            <w:vAlign w:val="center"/>
            <w:hideMark/>
          </w:tcPr>
          <w:p w14:paraId="674F80DD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Response.json()</w:t>
            </w: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or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new Response(JSON.stringify(...))</w:t>
            </w:r>
          </w:p>
        </w:tc>
      </w:tr>
      <w:tr w:rsidR="003D1CB8" w:rsidRPr="003D1CB8" w14:paraId="451EF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4E30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SSR build fails: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MISSING_EXPORT</w:t>
            </w:r>
          </w:p>
        </w:tc>
        <w:tc>
          <w:tcPr>
            <w:tcW w:w="0" w:type="auto"/>
            <w:vAlign w:val="center"/>
            <w:hideMark/>
          </w:tcPr>
          <w:p w14:paraId="2EAA3E10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imported symbol not exported</w:t>
            </w:r>
          </w:p>
        </w:tc>
        <w:tc>
          <w:tcPr>
            <w:tcW w:w="0" w:type="auto"/>
            <w:vAlign w:val="center"/>
            <w:hideMark/>
          </w:tcPr>
          <w:p w14:paraId="541BAF3F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align imports/exports; keep server modules coherent</w:t>
            </w:r>
          </w:p>
        </w:tc>
      </w:tr>
      <w:tr w:rsidR="003D1CB8" w:rsidRPr="003D1CB8" w14:paraId="4F4A6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5AB0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Extension build: “No matching export … import default”</w:t>
            </w:r>
          </w:p>
        </w:tc>
        <w:tc>
          <w:tcPr>
            <w:tcW w:w="0" w:type="auto"/>
            <w:vAlign w:val="center"/>
            <w:hideMark/>
          </w:tcPr>
          <w:p w14:paraId="0FA5E33D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extension entry file lacks default export</w:t>
            </w:r>
          </w:p>
        </w:tc>
        <w:tc>
          <w:tcPr>
            <w:tcW w:w="0" w:type="auto"/>
            <w:vAlign w:val="center"/>
            <w:hideMark/>
          </w:tcPr>
          <w:p w14:paraId="6A0B51B5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export default a component/module that registers the extension</w:t>
            </w:r>
          </w:p>
        </w:tc>
      </w:tr>
      <w:tr w:rsidR="003D1CB8" w:rsidRPr="003D1CB8" w14:paraId="45C10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975E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Extension build: cannot resolve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@shopify/ui-extensions-preact/...</w:t>
            </w:r>
          </w:p>
        </w:tc>
        <w:tc>
          <w:tcPr>
            <w:tcW w:w="0" w:type="auto"/>
            <w:vAlign w:val="center"/>
            <w:hideMark/>
          </w:tcPr>
          <w:p w14:paraId="3966F519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wrong package name</w:t>
            </w:r>
          </w:p>
        </w:tc>
        <w:tc>
          <w:tcPr>
            <w:tcW w:w="0" w:type="auto"/>
            <w:vAlign w:val="center"/>
            <w:hideMark/>
          </w:tcPr>
          <w:p w14:paraId="3DD594FA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@shopify/ui-extensions/preact</w:t>
            </w:r>
          </w:p>
        </w:tc>
      </w:tr>
    </w:tbl>
    <w:p w14:paraId="1A1A5664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75DB09C3">
          <v:rect id="_x0000_i1035" style="width:0;height:1.5pt" o:hralign="center" o:hrstd="t" o:hr="t" fillcolor="#a0a0a0" stroked="f"/>
        </w:pict>
      </w:r>
    </w:p>
    <w:p w14:paraId="7F70EFD3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9. Build &amp; deployment runbook (UPDATED: v1.12)</w:t>
      </w:r>
    </w:p>
    <w:p w14:paraId="2AAD660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5" w:name="_Toc22231532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9.1 Local (PC) baseline checks</w:t>
      </w:r>
      <w:bookmarkEnd w:id="25"/>
    </w:p>
    <w:p w14:paraId="592F84BD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npm ci (preferred). If you do not yet have a lockfile, run npm install once to generate package-lock.json, then commit it and use npm ci going forward.</w:t>
      </w:r>
    </w:p>
    <w:p w14:paraId="0F0425F9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npm run setup (runs Prisma generate + schema apply: migrate deploy if migrations exist; otherwise db push).</w:t>
      </w:r>
    </w:p>
    <w:p w14:paraId="2D3176BC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npm run build</w:t>
      </w:r>
    </w:p>
    <w:p w14:paraId="5DA4C364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shopify app dev --store &lt;your-dev-store&gt; --reset (prefer CLI-managed tunnels; avoid custom tunnels pointed at the app port).</w:t>
      </w:r>
    </w:p>
    <w:p w14:paraId="14E8BCE8" w14:textId="77777777" w:rsidR="003D1CB8" w:rsidRPr="003D1CB8" w:rsidRDefault="003D1C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If the customer account extension fails: ensure a default export exists in the extension entry file and imports are from @shopify/ui-extensions/preact.</w:t>
      </w:r>
    </w:p>
    <w:p w14:paraId="3FA3C123" w14:textId="77777777" w:rsidR="003D1CB8" w:rsidRPr="003D1CB8" w:rsidRDefault="003D1C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If the preview shows a /extensions/dev-console 404, your preview URL is hitting the app server instead of the Shopify CLI preview proxy. Use CLI tunnel defaults or tunnel the CLI proxy port.</w:t>
      </w:r>
    </w:p>
    <w:p w14:paraId="08351FAE" w14:textId="77777777" w:rsidR="005700BC" w:rsidRDefault="00000000">
      <w:r>
        <w:t>If the admin UI throws MissingAppProviderError (Polaris i18n), wrap your app routes with @shopify/polaris &lt;AppProvider i18n={...}&gt; in addition to the embedded app provider.</w:t>
      </w:r>
    </w:p>
    <w:p w14:paraId="790D000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6" w:name="_Toc22231532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lastRenderedPageBreak/>
        <w:t>9.2 Lightsail build (Linux) baseline checks</w:t>
      </w:r>
      <w:bookmarkEnd w:id="26"/>
    </w:p>
    <w:p w14:paraId="02C6A74C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Clean install:</w:t>
      </w:r>
    </w:p>
    <w:p w14:paraId="1A0CBC3E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rm -rf node_modules</w:t>
      </w:r>
    </w:p>
    <w:p w14:paraId="759E61C0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(preferred)</w:t>
      </w:r>
    </w:p>
    <w:p w14:paraId="581901AD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Prisma: npm run setup (Prisma generate + apply; migrate deploy if migrations exist; otherwise db push).</w:t>
      </w:r>
    </w:p>
    <w:p w14:paraId="52623EA9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Ensure DATABASE_URL points to the production SQLite file (example: file:/var/www/lions-creek-rewards/prisma/prod.sqlite).</w:t>
      </w:r>
    </w:p>
    <w:p w14:paraId="1E0ABA0E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Ensure PORT matches your nginx proxy_pass upstream (example: 3000).</w:t>
      </w:r>
    </w:p>
    <w:p>
      <w:r>
        <w:rPr>
          <w:sz w:val="24"/>
        </w:rPr>
        <w:t>If historical backfill is enabled, ensure the deployed app config includes read_all_orders and that the store has re-authorized after the scope change; otherwise historical runs may be limited to Shopify’s default order window.</w:t>
      </w:r>
    </w:p>
    <w:p w14:paraId="1C906AB4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Build: npm run build (must complete SSR build)</w:t>
      </w:r>
    </w:p>
    <w:p w14:paraId="6B5A3708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run build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(must complete SSR build)</w:t>
      </w:r>
    </w:p>
    <w:p w14:paraId="7EFE1E3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7" w:name="_Toc22231532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9.3 “Empty chunk” Vite warnings</w:t>
      </w:r>
      <w:bookmarkEnd w:id="27"/>
    </w:p>
    <w:p w14:paraId="75DA5555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Messages like:</w:t>
      </w:r>
    </w:p>
    <w:p w14:paraId="54089BFB" w14:textId="77777777" w:rsidR="003D1CB8" w:rsidRPr="003D1CB8" w:rsidRDefault="003D1C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Generated an empty chunk: "api.customer.loyalty"</w:t>
      </w:r>
    </w:p>
    <w:p w14:paraId="6954E0FF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…are usually benign and often occur when a route is server-only or tree-shaken.</w:t>
      </w:r>
    </w:p>
    <w:p w14:paraId="7848774B" w14:textId="77777777" w:rsidR="005700BC" w:rsidRDefault="005700BC"/>
    <w:p w14:paraId="0F155E3A" w14:textId="77777777" w:rsidR="005700BC" w:rsidRDefault="00000000">
      <w:r>
        <w:t>9.4 Nginx routing (Ubuntu) — common pitfalls</w:t>
      </w:r>
    </w:p>
    <w:p w14:paraId="41CC92CA" w14:textId="77777777" w:rsidR="005700BC" w:rsidRDefault="00000000">
      <w:r>
        <w:t>Keep exactly one enabled vhost per hostname (server_name) per listen socket. If you have multiple enabled files for the same hostname, nginx will log 'conflicting server name ... ignored' and only one will actually serve traffic.</w:t>
      </w:r>
    </w:p>
    <w:p w14:paraId="6028204E" w14:textId="77777777" w:rsidR="005700BC" w:rsidRDefault="00000000">
      <w:r>
        <w:t>Preferred pattern: edit the existing certbot-managed vhost for the hostname (e.g., /etc/nginx/sites-enabled/&lt;hostname&gt;) and add/maintain the proxy_pass block there, rather than creating additional files with the same server_name.</w:t>
      </w:r>
    </w:p>
    <w:p w14:paraId="7E6C30C4" w14:textId="77777777" w:rsidR="005700BC" w:rsidRDefault="00000000">
      <w:r>
        <w:t>Validate quickly: sudo ss -lntp | grep nginx; sudo nginx -t; curl -I http://127.0.0.1 -H 'Host: &lt;hostname&gt;'; curl -Ik https://127.0.0.1 -H 'Host: &lt;hostname&gt;'.</w:t>
      </w:r>
    </w:p>
    <w:p w14:paraId="1797C6A4" w14:textId="77777777" w:rsidR="005700BC" w:rsidRDefault="00000000">
      <w:r>
        <w:t>Ensure the upstream port matches your Node service (PORT) and systemd environment (example: proxy_pass http://127.0.0.1:3000;).</w:t>
      </w:r>
    </w:p>
    <w:p w14:paraId="34AC49BC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6F128289">
          <v:rect id="_x0000_i1036" style="width:0;height:1.5pt" o:hralign="center" o:hrstd="t" o:hr="t" fillcolor="#a0a0a0" stroked="f"/>
        </w:pict>
      </w:r>
    </w:p>
    <w:p w14:paraId="5095881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10. Implementation status &amp; gaps (UPDATED: v1.12)</w:t>
      </w:r>
    </w:p>
    <w:p w14:paraId="1391B4B1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8" w:name="_Toc222315330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10.1 Confirmed working/implemented (as of this troubleshooting cycle)</w:t>
      </w:r>
      <w:bookmarkEnd w:id="28"/>
    </w:p>
    <w:p w14:paraId="57CDACD6" w14:textId="77777777" w:rsidR="003D1CB8" w:rsidRPr="003D1CB8" w:rsidRDefault="003D1C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app structure supports:</w:t>
      </w:r>
    </w:p>
    <w:p w14:paraId="086C72F9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pages and routes</w:t>
      </w:r>
    </w:p>
    <w:p w14:paraId="43837D25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proxy verification utilities</w:t>
      </w:r>
    </w:p>
    <w:p w14:paraId="2664C13F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ledger model and persistence</w:t>
      </w:r>
    </w:p>
    <w:p w14:paraId="02564856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Redemption persistence</w:t>
      </w:r>
    </w:p>
    <w:p w14:paraId="4321B26E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Webhook observability tables</w:t>
      </w:r>
    </w:p>
    <w:p w14:paraId="7EC6FFB9" w14:textId="77777777" w:rsidR="005700BC" w:rsidRDefault="00000000">
      <w:r>
        <w:t>Explicit webhook subscription declarations (orders/paid, refunds/create, orders/cancelled, privacy topics, app/uninstalled) so registerWebhooks() reliably registers topics.</w:t>
      </w:r>
    </w:p>
    <w:p w14:paraId="334D6447" w14:textId="77777777" w:rsidR="005700BC" w:rsidRDefault="00000000">
      <w:r>
        <w:t>Webhook handler supports app/uninstalled cleanup to prevent stale shop data.</w:t>
      </w:r>
    </w:p>
    <w:p w14:paraId="3B0CCC3D" w14:textId="77777777" w:rsidR="005700BC" w:rsidRDefault="00000000">
      <w:r>
        <w:t>Cross-platform Prisma schema apply (scripts/prisma-apply.mjs) used in both local setup and server deploy.</w:t>
      </w:r>
    </w:p>
    <w:p w14:paraId="75040ED5" w14:textId="77777777" w:rsidR="005700BC" w:rsidRDefault="00000000">
      <w:r>
        <w:t>Admin UI is wrapped with both embedded provider and Polaris AppProvider i18n to prevent MissingAppProviderError.</w:t>
      </w:r>
    </w:p>
    <w:p w14:paraId="37B9F6F1" w14:textId="77777777" w:rsidR="005700BC" w:rsidRDefault="00000000">
      <w:r>
        <w:t>Expiry job endpoint exists with file-based lock; production scheduling must execute expiry across all installed shops (multi-store public app) using JOB_TOKEN-protected /jobs/expire in all-shops mode (or per-shop loop).</w:t>
      </w:r>
    </w:p>
    <w:p>
      <w:r>
        <w:rPr>
          <w:sz w:val="24"/>
        </w:rPr>
        <w:t>Embedded Setup page (/app/setup) exists for merchant-configured historical backfill.</w:t>
      </w:r>
    </w:p>
    <w:p>
      <w:r>
        <w:rPr>
          <w:sz w:val="24"/>
        </w:rPr>
        <w:t>Shop settings persist historical backfill enablement, configured start date, last run timestamp/status, and summarized last-run results.</w:t>
      </w:r>
    </w:p>
    <w:p>
      <w:r>
        <w:rPr>
          <w:sz w:val="24"/>
        </w:rPr>
        <w:t>HistoricalBackfillRun persistence and a one-shot backfill runner exist to reconstruct balances and tier standing from historical paid orders, refunds, and cancellations.</w:t>
      </w:r>
    </w:p>
    <w:p>
      <w:r>
        <w:rPr>
          <w:sz w:val="24"/>
        </w:rPr>
        <w:t>App scopes/config are updated for historical order access expectations; older-than-60-day backfill depends on approved read_all_orders access and re-authorization.</w:t>
      </w:r>
    </w:p>
    <w:p w14:paraId="7443553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9" w:name="_Toc22231533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10.2 Primary blockers observed</w:t>
      </w:r>
      <w:bookmarkEnd w:id="29"/>
    </w:p>
    <w:p w14:paraId="5629EF42" w14:textId="77777777" w:rsidR="003D1CB8" w:rsidRPr="003D1CB8" w:rsidRDefault="003D1C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Build failures were repeatedly caused by:</w:t>
      </w:r>
    </w:p>
    <w:p w14:paraId="21CC989C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  <w:t>Non-existent package versions (ETARGET)</w:t>
      </w:r>
    </w:p>
    <w:p w14:paraId="41076626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Wrong Shopify template package family (Remix vs React Router)</w:t>
      </w:r>
    </w:p>
    <w:p w14:paraId="53E69299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SSR strictness around missing exports</w:t>
      </w:r>
    </w:p>
    <w:p w14:paraId="4F92ECC5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extension entry contract violations (default export)</w:t>
      </w:r>
    </w:p>
    <w:p w14:paraId="52921EB4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Fragile REST import paths for versioned modules</w:t>
      </w:r>
    </w:p>
    <w:p w14:paraId="4AB0B0C3" w14:textId="77777777" w:rsidR="005700BC" w:rsidRDefault="00000000">
      <w:r>
        <w:t>Missing Polaris i18n provider in SSR (MissingAppProviderError).</w:t>
      </w:r>
    </w:p>
    <w:p w14:paraId="777A0CB7" w14:textId="77777777" w:rsidR="005700BC" w:rsidRDefault="00000000">
      <w:r>
        <w:t>Shopify CLI preview route /extensions/dev-console returning 404 when preview URL is routed directly to the app web port (custom tunnel misconfiguration).</w:t>
      </w:r>
    </w:p>
    <w:p w14:paraId="2046CD8E" w14:textId="77777777" w:rsidR="005700BC" w:rsidRDefault="00000000">
      <w:r>
        <w:t>Nginx 'conflicting server name' warnings caused by multiple enabled vhosts for the same hostname; leads to ignored config and hard-to-debug routing.</w:t>
      </w:r>
    </w:p>
    <w:p w14:paraId="57488AD7" w14:textId="77777777" w:rsidR="005700BC" w:rsidRDefault="00000000">
      <w:r>
        <w:t>Prisma migrate deploy failures when prisma/migrations is empty; must use db push until migrations are introduced.</w:t>
      </w:r>
    </w:p>
    <w:p w14:paraId="1503342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0" w:name="_Toc22231533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10.3 Canonical fixes/guardrails (must remain true going forward)</w:t>
      </w:r>
      <w:bookmarkEnd w:id="30"/>
    </w:p>
    <w:p w14:paraId="36F53C33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Template family is React 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→ keep packages consistent with that.</w:t>
      </w:r>
    </w:p>
    <w:p w14:paraId="79133D8D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 direct REST versioned imports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unless confirmed supported by the installed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version.</w:t>
      </w:r>
    </w:p>
    <w:p w14:paraId="722D3FEF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Every route import must resolve in SSR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(missing file = build fail).</w:t>
      </w:r>
    </w:p>
    <w:p w14:paraId="4CFA9B73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If a route imports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X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from module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Y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,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Y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must export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X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.</w:t>
      </w:r>
    </w:p>
    <w:p w14:paraId="452A6CB5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Use file-based locking for scheduled jobs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until schema is stable.</w:t>
      </w:r>
    </w:p>
    <w:p w14:paraId="0799451B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3426B5FC">
          <v:rect id="_x0000_i1037" style="width:0;height:1.5pt" o:hralign="center" o:hrstd="t" o:hr="t" fillcolor="#a0a0a0" stroked="f"/>
        </w:pict>
      </w:r>
    </w:p>
    <w:p w14:paraId="1DFCDF1F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1" w:name="_Toc222315333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Appendix A — Troubleshooting checklist (quick)</w:t>
      </w:r>
      <w:bookmarkEnd w:id="31"/>
    </w:p>
    <w:p w14:paraId="0908789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2" w:name="_Toc22231533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lastRenderedPageBreak/>
        <w:t>A.1 If production build fails (SSR)</w:t>
      </w:r>
      <w:bookmarkEnd w:id="32"/>
    </w:p>
    <w:p w14:paraId="2506E18B" w14:textId="77777777" w:rsidR="003D1CB8" w:rsidRPr="003D1CB8" w:rsidRDefault="003D1C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Read the exact Rollup message (it names the file and import).</w:t>
      </w:r>
    </w:p>
    <w:p w14:paraId="14075D2D" w14:textId="77777777" w:rsidR="003D1CB8" w:rsidRPr="003D1CB8" w:rsidRDefault="003D1C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Fix in this order:</w:t>
      </w:r>
    </w:p>
    <w:p w14:paraId="798E4C5A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Missing file</w:t>
      </w:r>
    </w:p>
    <w:p w14:paraId="6314240F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Missing export</w:t>
      </w:r>
    </w:p>
    <w:p w14:paraId="16B84DF6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Invalid import path / package mismatch</w:t>
      </w:r>
    </w:p>
    <w:p w14:paraId="3793892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3" w:name="_Toc222315335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A.2 If npm install fails with ETARGET</w:t>
      </w:r>
      <w:bookmarkEnd w:id="33"/>
    </w:p>
    <w:p w14:paraId="3202164E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Do not “guess” versions.</w:t>
      </w:r>
    </w:p>
    <w:p w14:paraId="151E8674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Confirm the package exists:</w:t>
      </w:r>
    </w:p>
    <w:p w14:paraId="4F18DAFE" w14:textId="77777777" w:rsidR="003D1CB8" w:rsidRPr="003D1CB8" w:rsidRDefault="003D1CB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view &lt;package&gt; versions --json</w:t>
      </w:r>
    </w:p>
    <w:p w14:paraId="07962DB9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Update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package.json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run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commit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package-lock.json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2764D7D1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4" w:name="_Toc22231533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A.3 If Shopify extension build fails</w:t>
      </w:r>
      <w:bookmarkEnd w:id="34"/>
    </w:p>
    <w:p w14:paraId="62B83CF3" w14:textId="77777777" w:rsidR="003D1CB8" w:rsidRPr="003D1CB8" w:rsidRDefault="003D1C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Ensure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default export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exists.</w:t>
      </w:r>
    </w:p>
    <w:p w14:paraId="51070FD1" w14:textId="77777777" w:rsidR="003D1CB8" w:rsidRPr="003D1CB8" w:rsidRDefault="003D1C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Ensure the package import surface is correct.</w:t>
      </w:r>
    </w:p>
    <w:p w14:paraId="16F6A117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C2053E5">
          <v:rect id="_x0000_i1038" style="width:0;height:1.5pt" o:hralign="center" o:hrstd="t" o:hr="t" fillcolor="#a0a0a0" stroked="f"/>
        </w:pict>
      </w:r>
    </w:p>
    <w:p w14:paraId="0E8EB2DF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5" w:name="_Toc222315337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Appendix B — Required alignment with Shopify docs (reference)</w:t>
      </w:r>
      <w:bookmarkEnd w:id="35"/>
    </w:p>
    <w:p w14:paraId="1370BB61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React Router embedded app package: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@shopify/shopify-app-react-router</w:t>
      </w:r>
    </w:p>
    <w:p w14:paraId="66D12BB6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UI extension requirements: default export executed by Shopify</w:t>
      </w:r>
    </w:p>
    <w:p w14:paraId="0186DD28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Customer account extension tutorial targets: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customer-account.page.render</w:t>
      </w:r>
    </w:p>
    <w:p w14:paraId="2DDEFA8F" w14:textId="77777777" w:rsidR="00EA6B2B" w:rsidRDefault="00000000">
      <w:r>
        <w:rPr>
          <w:sz w:val="24"/>
        </w:rPr>
        <w:t>Checkout Thank you block target: purchase.thank-you.block.render (post-checkout messaging on Basic)</w:t>
      </w:r>
    </w:p>
    <w:p w14:paraId="5E3F0E2D" w14:textId="77777777" w:rsidR="00EA6B2B" w:rsidRDefault="00000000">
      <w:r>
        <w:rPr>
          <w:sz w:val="24"/>
        </w:rPr>
        <w:t>Order Status block target: customer-account.order-status.block.render (post-checkout messaging on Basic)</w:t>
      </w:r>
    </w:p>
    <w:p w14:paraId="340FAB9A" w14:textId="77777777" w:rsidR="00EA6B2B" w:rsidRDefault="00000000">
      <w:r>
        <w:rPr>
          <w:sz w:val="24"/>
        </w:rPr>
        <w:t>Theme App Extension (Cart) for pre-checkout redemption + App Proxy endpoints (/loyalty.json, /redeem.json)</w:t>
      </w:r>
    </w:p>
    <w:p w14:paraId="58370D9B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0F3F5FBF">
          <v:rect id="_x0000_i1039" style="width:0;height:1.5pt" o:hralign="center" o:hrstd="t" o:hr="t" fillcolor="#a0a0a0" stroked="f"/>
        </w:pict>
      </w:r>
    </w:p>
    <w:p>
      <w:r/>
    </w:p>
    <w:p>
      <w:r>
        <w:rPr>
          <w:b/>
        </w:rPr>
        <w:t>10.4 Deployment and operations clarifications (v1.10 addendum)</w:t>
      </w:r>
    </w:p>
    <w:p>
      <w:r/>
    </w:p>
    <w:p>
      <w:r>
        <w:t>A) Port mapping: dev vs production</w:t>
      </w:r>
    </w:p>
    <w:p>
      <w:r>
        <w:t>• Local development (Windows 11 / PowerShell): use the app web port from shopify.web.toml (default 3010). Do not point a custom tunnel at this port. Run `shopify app dev` and let the CLI manage the preview tunnel.</w:t>
      </w:r>
    </w:p>
    <w:p>
      <w:r>
        <w:t>• Production (Lightsail + nginx): standardize on PORT 3000 behind nginx. Your systemd service and nginx upstream should target 127.0.0.1:3000.</w:t>
      </w:r>
    </w:p>
    <w:p>
      <w:r>
        <w:t>• Reason: Shopify CLI preview serves /extensions/dev-console via its own proxy layer. If you tunnel directly to the app port, /extensions/dev-console returns 404 (this is expected).</w:t>
      </w:r>
    </w:p>
    <w:p>
      <w:r/>
    </w:p>
    <w:p>
      <w:r>
        <w:t>B) Shopify API version alignment</w:t>
      </w:r>
    </w:p>
    <w:p>
      <w:r>
        <w:t>• Keep shopify.app.toml / shopify.app.prod.toml api_version aligned with the server’s `apiVersion` constant.</w:t>
      </w:r>
    </w:p>
    <w:p>
      <w:r>
        <w:t>• Recommended: select a single target version (e.g., 2026-01) and update both config and server code together to avoid subtle webhook/GraphQL mismatches.</w:t>
      </w:r>
    </w:p>
    <w:p>
      <w:r/>
    </w:p>
    <w:p>
      <w:r>
        <w:t>C) Secrets hygiene (production hard requirement)</w:t>
      </w:r>
    </w:p>
    <w:p>
      <w:r>
        <w:t>• Do not commit or distribute a populated .env file. Treat it as a local-only developer artifact.</w:t>
      </w:r>
    </w:p>
    <w:p>
      <w:r>
        <w:t>• In production, store secrets in /etc/lions-creek-rewards/lions-creek-rewards.env (owned by root, mode 600) and reference it from systemd via EnvironmentFile=.</w:t>
      </w:r>
    </w:p>
    <w:p>
      <w:r>
        <w:t>• If a secret was shared accidentally, rotate it immediately: Shopify app API secret, SESSION_SECRET, JOB_TOKEN, and any database credentials.</w:t>
      </w:r>
    </w:p>
    <w:p>
      <w:r/>
    </w:p>
    <w:p>
      <w:r>
        <w:t>D) Required scheduled task: points expiry</w:t>
      </w:r>
    </w:p>
    <w:p>
      <w:r>
        <w:t>• The expiry job is invoked via GET /jobs/expire and must run on a schedule in production.</w:t>
      </w:r>
    </w:p>
    <w:p>
      <w:r>
        <w:t>• Implement as a systemd timer calling the job locally on 127.0.0.1 with the x-job-token header. REQUIRED: execute for all installed shops (multi-store public app) using either (a) GET /jobs/expire?all=1, or (b) a wrapper service that queries distinct Session.shop and calls GET /jobs/expire?shop=&lt;shop&gt; per shop. In development with zero shops, the job must no-op and exit 0.</w:t>
      </w:r>
    </w:p>
    <w:p>
      <w:r>
        <w:t>• Minimum verification: `systemctl list-timers --all | grep lions-creek-rewards` and `journalctl -u lions-creek-rewards-expire.service` shows successful runs.</w:t>
      </w:r>
    </w:p>
    <w:p>
      <w:r/>
    </w:p>
    <w:p>
      <w:r>
        <w:rPr>
          <w:b/>
          <w:sz w:val="24"/>
        </w:rPr>
        <w:t>E) Historical backfill operational notes (v1.12)</w:t>
      </w:r>
    </w:p>
    <w:p>
      <w:r>
        <w:rPr>
          <w:sz w:val="24"/>
        </w:rPr>
        <w:t>• Use Setup for a controlled initial backfill after install or after approving expanded order-history access.</w:t>
      </w:r>
    </w:p>
    <w:p>
      <w:r>
        <w:rPr>
          <w:sz w:val="24"/>
        </w:rPr>
        <w:t>• Recommended operator flow: configure start date -&gt; save settings -&gt; run the one-shot backfill -&gt; review the persisted summary -&gt; verify customer balances/tier outputs on the admin and customer surfaces.</w:t>
      </w:r>
    </w:p>
    <w:p>
      <w:r>
        <w:rPr>
          <w:sz w:val="24"/>
        </w:rPr>
        <w:t>• If read_all_orders is not granted, the app should still run safely but older orders outside Shopify’s default order window will not be available for reconstruction.</w:t>
      </w:r>
    </w:p>
    <w:p>
      <w:r>
        <w:rPr>
          <w:sz w:val="24"/>
        </w:rPr>
        <w:t>• Historical backfill is a merchant/operator action, not a background perpetual sync. Ongoing day-to-day loyalty accounting continues to come from live webhook-driven order, refund, and cancellation processing.</w:t>
      </w:r>
    </w:p>
    <w:p w14:paraId="5311EB45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End of document</w:t>
      </w:r>
    </w:p>
    <w:p w14:paraId="717B887C" w14:textId="77777777" w:rsidR="00307AC5" w:rsidRPr="003D1CB8" w:rsidRDefault="00307AC5" w:rsidP="003D1CB8"/>
    <w:sectPr w:rsidR="00307AC5" w:rsidRPr="003D1CB8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E59D2" w14:textId="77777777" w:rsidR="0033177D" w:rsidRDefault="0033177D">
      <w:pPr>
        <w:spacing w:after="0" w:line="240" w:lineRule="auto"/>
      </w:pPr>
      <w:r>
        <w:separator/>
      </w:r>
    </w:p>
  </w:endnote>
  <w:endnote w:type="continuationSeparator" w:id="0">
    <w:p w14:paraId="42A8243E" w14:textId="77777777" w:rsidR="0033177D" w:rsidRDefault="00331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032E" w14:textId="77777777" w:rsidR="00307AC5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9F07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F5E1C" w14:textId="77777777" w:rsidR="0033177D" w:rsidRDefault="0033177D">
      <w:pPr>
        <w:spacing w:after="0" w:line="240" w:lineRule="auto"/>
      </w:pPr>
      <w:r>
        <w:separator/>
      </w:r>
    </w:p>
  </w:footnote>
  <w:footnote w:type="continuationSeparator" w:id="0">
    <w:p w14:paraId="0EF9E701" w14:textId="77777777" w:rsidR="0033177D" w:rsidRDefault="00331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2328AB"/>
    <w:multiLevelType w:val="multilevel"/>
    <w:tmpl w:val="D1A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31B31"/>
    <w:multiLevelType w:val="multilevel"/>
    <w:tmpl w:val="B332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E3C90"/>
    <w:multiLevelType w:val="multilevel"/>
    <w:tmpl w:val="5474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46D66"/>
    <w:multiLevelType w:val="multilevel"/>
    <w:tmpl w:val="7DD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46CEF"/>
    <w:multiLevelType w:val="multilevel"/>
    <w:tmpl w:val="D052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B11F8"/>
    <w:multiLevelType w:val="multilevel"/>
    <w:tmpl w:val="1CBE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A6710"/>
    <w:multiLevelType w:val="multilevel"/>
    <w:tmpl w:val="29E4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5720A"/>
    <w:multiLevelType w:val="multilevel"/>
    <w:tmpl w:val="5B2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F57BA"/>
    <w:multiLevelType w:val="multilevel"/>
    <w:tmpl w:val="A176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10EF0"/>
    <w:multiLevelType w:val="multilevel"/>
    <w:tmpl w:val="6F0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F49BB"/>
    <w:multiLevelType w:val="multilevel"/>
    <w:tmpl w:val="BAFA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1264C"/>
    <w:multiLevelType w:val="multilevel"/>
    <w:tmpl w:val="BA86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247E4"/>
    <w:multiLevelType w:val="multilevel"/>
    <w:tmpl w:val="4FB4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E6DAD"/>
    <w:multiLevelType w:val="multilevel"/>
    <w:tmpl w:val="90D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F405C"/>
    <w:multiLevelType w:val="multilevel"/>
    <w:tmpl w:val="7AB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00D01"/>
    <w:multiLevelType w:val="multilevel"/>
    <w:tmpl w:val="0B9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62DAD"/>
    <w:multiLevelType w:val="multilevel"/>
    <w:tmpl w:val="041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D3246"/>
    <w:multiLevelType w:val="multilevel"/>
    <w:tmpl w:val="CAD6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03259B"/>
    <w:multiLevelType w:val="multilevel"/>
    <w:tmpl w:val="E106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23D88"/>
    <w:multiLevelType w:val="multilevel"/>
    <w:tmpl w:val="B36A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0A6483"/>
    <w:multiLevelType w:val="multilevel"/>
    <w:tmpl w:val="600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F7A49"/>
    <w:multiLevelType w:val="multilevel"/>
    <w:tmpl w:val="19DE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5A301B"/>
    <w:multiLevelType w:val="multilevel"/>
    <w:tmpl w:val="6A68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72576"/>
    <w:multiLevelType w:val="multilevel"/>
    <w:tmpl w:val="C5F2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C7D05"/>
    <w:multiLevelType w:val="multilevel"/>
    <w:tmpl w:val="0BB6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917B54"/>
    <w:multiLevelType w:val="multilevel"/>
    <w:tmpl w:val="3C4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FF5A11"/>
    <w:multiLevelType w:val="multilevel"/>
    <w:tmpl w:val="EF0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14284"/>
    <w:multiLevelType w:val="multilevel"/>
    <w:tmpl w:val="F40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35CCE"/>
    <w:multiLevelType w:val="multilevel"/>
    <w:tmpl w:val="2314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FB1F05"/>
    <w:multiLevelType w:val="multilevel"/>
    <w:tmpl w:val="855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E13F4"/>
    <w:multiLevelType w:val="multilevel"/>
    <w:tmpl w:val="641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8393F"/>
    <w:multiLevelType w:val="multilevel"/>
    <w:tmpl w:val="B9EA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A12E7"/>
    <w:multiLevelType w:val="multilevel"/>
    <w:tmpl w:val="C77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132494">
    <w:abstractNumId w:val="5"/>
  </w:num>
  <w:num w:numId="2" w16cid:durableId="1103452021">
    <w:abstractNumId w:val="3"/>
  </w:num>
  <w:num w:numId="3" w16cid:durableId="1441073853">
    <w:abstractNumId w:val="2"/>
  </w:num>
  <w:num w:numId="4" w16cid:durableId="458686882">
    <w:abstractNumId w:val="4"/>
  </w:num>
  <w:num w:numId="5" w16cid:durableId="414787040">
    <w:abstractNumId w:val="1"/>
  </w:num>
  <w:num w:numId="6" w16cid:durableId="374038736">
    <w:abstractNumId w:val="0"/>
  </w:num>
  <w:num w:numId="7" w16cid:durableId="1993439038">
    <w:abstractNumId w:val="9"/>
  </w:num>
  <w:num w:numId="8" w16cid:durableId="1760712363">
    <w:abstractNumId w:val="23"/>
  </w:num>
  <w:num w:numId="9" w16cid:durableId="972323794">
    <w:abstractNumId w:val="16"/>
  </w:num>
  <w:num w:numId="10" w16cid:durableId="640690158">
    <w:abstractNumId w:val="38"/>
  </w:num>
  <w:num w:numId="11" w16cid:durableId="898785943">
    <w:abstractNumId w:val="6"/>
  </w:num>
  <w:num w:numId="12" w16cid:durableId="1493989880">
    <w:abstractNumId w:val="8"/>
  </w:num>
  <w:num w:numId="13" w16cid:durableId="361590613">
    <w:abstractNumId w:val="35"/>
  </w:num>
  <w:num w:numId="14" w16cid:durableId="1941788814">
    <w:abstractNumId w:val="29"/>
  </w:num>
  <w:num w:numId="15" w16cid:durableId="215434429">
    <w:abstractNumId w:val="36"/>
  </w:num>
  <w:num w:numId="16" w16cid:durableId="496576301">
    <w:abstractNumId w:val="19"/>
  </w:num>
  <w:num w:numId="17" w16cid:durableId="292907846">
    <w:abstractNumId w:val="14"/>
  </w:num>
  <w:num w:numId="18" w16cid:durableId="1865247630">
    <w:abstractNumId w:val="15"/>
  </w:num>
  <w:num w:numId="19" w16cid:durableId="1729261882">
    <w:abstractNumId w:val="33"/>
  </w:num>
  <w:num w:numId="20" w16cid:durableId="787431506">
    <w:abstractNumId w:val="7"/>
  </w:num>
  <w:num w:numId="21" w16cid:durableId="1884827410">
    <w:abstractNumId w:val="20"/>
  </w:num>
  <w:num w:numId="22" w16cid:durableId="1830319928">
    <w:abstractNumId w:val="10"/>
  </w:num>
  <w:num w:numId="23" w16cid:durableId="1540432673">
    <w:abstractNumId w:val="30"/>
  </w:num>
  <w:num w:numId="24" w16cid:durableId="249314858">
    <w:abstractNumId w:val="24"/>
  </w:num>
  <w:num w:numId="25" w16cid:durableId="518012820">
    <w:abstractNumId w:val="13"/>
  </w:num>
  <w:num w:numId="26" w16cid:durableId="1351294642">
    <w:abstractNumId w:val="28"/>
  </w:num>
  <w:num w:numId="27" w16cid:durableId="1303384200">
    <w:abstractNumId w:val="21"/>
  </w:num>
  <w:num w:numId="28" w16cid:durableId="199056521">
    <w:abstractNumId w:val="37"/>
  </w:num>
  <w:num w:numId="29" w16cid:durableId="1278364992">
    <w:abstractNumId w:val="11"/>
  </w:num>
  <w:num w:numId="30" w16cid:durableId="1578440864">
    <w:abstractNumId w:val="22"/>
  </w:num>
  <w:num w:numId="31" w16cid:durableId="946691287">
    <w:abstractNumId w:val="25"/>
  </w:num>
  <w:num w:numId="32" w16cid:durableId="1577546144">
    <w:abstractNumId w:val="32"/>
  </w:num>
  <w:num w:numId="33" w16cid:durableId="266668167">
    <w:abstractNumId w:val="31"/>
  </w:num>
  <w:num w:numId="34" w16cid:durableId="2093619467">
    <w:abstractNumId w:val="18"/>
  </w:num>
  <w:num w:numId="35" w16cid:durableId="2011979012">
    <w:abstractNumId w:val="27"/>
  </w:num>
  <w:num w:numId="36" w16cid:durableId="1144391803">
    <w:abstractNumId w:val="17"/>
  </w:num>
  <w:num w:numId="37" w16cid:durableId="675226207">
    <w:abstractNumId w:val="12"/>
  </w:num>
  <w:num w:numId="38" w16cid:durableId="1904097502">
    <w:abstractNumId w:val="26"/>
  </w:num>
  <w:num w:numId="39" w16cid:durableId="1143352239">
    <w:abstractNumId w:val="3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F1C"/>
    <w:rsid w:val="00104233"/>
    <w:rsid w:val="00105CC0"/>
    <w:rsid w:val="0015074B"/>
    <w:rsid w:val="0018511F"/>
    <w:rsid w:val="0029639D"/>
    <w:rsid w:val="00307AC5"/>
    <w:rsid w:val="00326F90"/>
    <w:rsid w:val="0033177D"/>
    <w:rsid w:val="003D1CB8"/>
    <w:rsid w:val="005700BC"/>
    <w:rsid w:val="00634EE5"/>
    <w:rsid w:val="00667E96"/>
    <w:rsid w:val="00886CC9"/>
    <w:rsid w:val="00890716"/>
    <w:rsid w:val="00970752"/>
    <w:rsid w:val="009A2839"/>
    <w:rsid w:val="009F0788"/>
    <w:rsid w:val="00AA1D8D"/>
    <w:rsid w:val="00AD2855"/>
    <w:rsid w:val="00B47730"/>
    <w:rsid w:val="00B910E5"/>
    <w:rsid w:val="00C420ED"/>
    <w:rsid w:val="00C879E2"/>
    <w:rsid w:val="00CB0664"/>
    <w:rsid w:val="00CC237F"/>
    <w:rsid w:val="00CD4C71"/>
    <w:rsid w:val="00CF28CD"/>
    <w:rsid w:val="00DD617C"/>
    <w:rsid w:val="00E51D23"/>
    <w:rsid w:val="00EA6B2B"/>
    <w:rsid w:val="00F45E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501FFC"/>
  <w14:defaultImageDpi w14:val="300"/>
  <w15:docId w15:val="{ADC97ABD-51F9-4EC5-A386-5CF3AD5A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88"/>
  </w:style>
  <w:style w:type="paragraph" w:styleId="Heading1">
    <w:name w:val="heading 1"/>
    <w:basedOn w:val="Normal"/>
    <w:next w:val="Normal"/>
    <w:link w:val="Heading1Char"/>
    <w:uiPriority w:val="9"/>
    <w:qFormat/>
    <w:rsid w:val="009F0788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78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78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9F078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F0788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0788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0788"/>
    <w:rPr>
      <w:rFonts w:asciiTheme="majorHAnsi" w:eastAsiaTheme="majorEastAsia" w:hAnsiTheme="majorHAnsi" w:cstheme="majorBidi"/>
      <w:cap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F078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9F0788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788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F0788"/>
    <w:rPr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F0788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788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788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788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788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788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0788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9F0788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F0788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788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788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F0788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9F0788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9F0788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F0788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9F0788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F0788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F07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0788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9F0788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9F07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3597</Words>
  <Characters>20506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Lions Creek Rewards — Loyalty App Requirements &amp; Architecture</dc:title>
  <dc:subject>Version 1.12 requirements and architecture with historical backfill</dc:subject>
  <dc:creator>python-docx</dc:creator>
  <cp:keywords/>
  <dc:description>Updated to v1.12 on 2026-03-23</dc:description>
  <cp:lastModifiedBy>Jan Franken</cp:lastModifiedBy>
  <cp:revision>8</cp:revision>
  <dcterms:created xsi:type="dcterms:W3CDTF">2026-02-18T19:51:00Z</dcterms:created>
  <dcterms:modified xsi:type="dcterms:W3CDTF">2026-03-04T17:38:00Z</dcterms:modified>
  <cp:category/>
</cp:coreProperties>
</file>