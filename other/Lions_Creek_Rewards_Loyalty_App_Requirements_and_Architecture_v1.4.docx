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D6E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3E698F2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Version: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v1.4 (Drop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in replacement for v1.3)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Last updated: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2026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02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18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Applies to: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Lions Creek Rewards (public Shopify app + customer account UI extension + app proxy endpoints)</w:t>
      </w:r>
    </w:p>
    <w:p w14:paraId="72A56AD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4F0173C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" w:name="_Toc222315298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0. What changed in v1.4</w:t>
      </w:r>
      <w:bookmarkEnd w:id="1"/>
    </w:p>
    <w:p w14:paraId="05C29A71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revision updates v1.3 to reflect the concrete, practical learnings from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day build/deploy troubleshooting across:</w:t>
      </w:r>
    </w:p>
    <w:p w14:paraId="15ABA709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7533D0C5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production build (React Router SSR bundle + Vite)</w:t>
      </w:r>
    </w:p>
    <w:p w14:paraId="5FDD00D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2"/>
    </w:p>
    <w:p w14:paraId="3C76FC52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3BBAAE0E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03B427E1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316A9F95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6278DD7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1D5CD64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 Prefer the official clients (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GraphQL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2354C06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Keep 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 w14:paraId="21B23BBA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4DAA153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3"/>
    </w:p>
    <w:p w14:paraId="10FD36E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Lions Creek Rewards is a minimally viable loyalty system designed to behave like a simplified “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LoyaltyLion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5D30E84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384CD9B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774A2CF4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Redemption via discount codes</w:t>
      </w:r>
    </w:p>
    <w:p w14:paraId="73AB9229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 w14:paraId="1813231C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136B886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1B51ADD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2787F88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26568646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6069F17C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 w14:paraId="5B621BE1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5DD46DEA" w14:textId="68EEEC75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30F2466E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3FCE5064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209361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FE4C2F" w14:textId="1DCF34E3" w:rsidR="003D1CB8" w:rsidRDefault="003D1CB8">
          <w:pPr>
            <w:pStyle w:val="TOCHeading"/>
          </w:pPr>
          <w:r>
            <w:t>Table of Contents</w:t>
          </w:r>
        </w:p>
        <w:p w14:paraId="1537991F" w14:textId="5524A379" w:rsidR="003D1CB8" w:rsidRDefault="003D1CB8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529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 Requirements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FED3" w14:textId="115692F5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 What changed in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9FD8" w14:textId="483AD13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0.1 Key learnings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0E56" w14:textId="253EF804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8F686" w14:textId="2C1ACD08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4121" w14:textId="5F1168D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6FA6" w14:textId="59C41380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Out of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F2EC" w14:textId="21E3A2E6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0360" w14:textId="06FA722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6A31" w14:textId="18026C5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BE5A" w14:textId="5D5F19C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79C2" w14:textId="78B623FD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2D301" w14:textId="676F63EB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AACC" w14:textId="6FCA7832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415A" w14:textId="45AB5C1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139B" w14:textId="134954BD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E918" w14:textId="0748664A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Customer-facing endpoints (App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F1A4" w14:textId="41F1FB4C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Admin endpoints/pages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1C10" w14:textId="3F94BA73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Customer Account UI extension (full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279" w14:textId="6896491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E2CA" w14:textId="7F97C105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Required build contract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62BB" w14:textId="2E4170CF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Auth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89D0" w14:textId="2C23DB96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96EC" w14:textId="375A724C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Dependency &amp; version policy (NEW: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DBF0" w14:textId="570DAE1A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57EF" w14:textId="33FF6912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Required package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64C2E" w14:textId="758156F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Production install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7154" w14:textId="695B70C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8.4 Known version drift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7DA8" w14:textId="03E98FA0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Build &amp; deployment runbook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5D38" w14:textId="1CE4F0ED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Local (PC)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CFE3" w14:textId="6D5BCF0C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Lightsail build (Linux)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0731" w14:textId="37628CAE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“Empty chunk” Vite 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A077" w14:textId="72253D7E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 Implementation status &amp; gaps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E1E0" w14:textId="520E2395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10.1 Confirmed working/implemented (as of this troubleshooting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36E6" w14:textId="2BB7175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10.2 Primary blockers observed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FE4E" w14:textId="5A25AAC4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10.3 Canonical fixes/guardrails (must remain true going 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CDA0" w14:textId="2B9073EB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Troubleshooting checklist (quick)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646C" w14:textId="4104081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A.1 If production build fails (SSR)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28EC" w14:textId="54D6A7D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A.2 If npm install fails with ETARGET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CD97" w14:textId="43E85F1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A.3 If Shopify extension build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CF6E" w14:textId="76B2EEE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Required alignment with Shopify docs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E7FA" w14:textId="13A42AC7" w:rsidR="003D1CB8" w:rsidRPr="003D1CB8" w:rsidRDefault="003D1CB8" w:rsidP="003D1CB8">
          <w:r>
            <w:rPr>
              <w:b/>
              <w:bCs/>
              <w:noProof/>
            </w:rPr>
            <w:fldChar w:fldCharType="end"/>
          </w:r>
        </w:p>
      </w:sdtContent>
    </w:sdt>
    <w:p w14:paraId="5ED8FBF1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2EB48214" w14:textId="0F045800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3989886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4"/>
    </w:p>
    <w:p w14:paraId="6C43459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5"/>
    </w:p>
    <w:p w14:paraId="6BD28295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05E8735C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419E532F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71EA05D7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 w14:paraId="39EF0C28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22B22889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27C9C69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 w14:paraId="02D573B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6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6"/>
    </w:p>
    <w:p w14:paraId="51C5F96B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tiers</w:t>
      </w:r>
    </w:p>
    <w:p w14:paraId="32FE5CF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Multipliers, campaigns, referrals</w:t>
      </w:r>
    </w:p>
    <w:p w14:paraId="634100BD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4FC6356A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Complex “earn on products” segmentation beyond tags/collection</w:t>
      </w:r>
    </w:p>
    <w:p w14:paraId="01FC0CC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3D83365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7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7"/>
    </w:p>
    <w:p w14:paraId="6DC9623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8"/>
    </w:p>
    <w:p w14:paraId="61CA571C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A7CB9BF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Eligibility filters (configured in settings):</w:t>
      </w:r>
    </w:p>
    <w:p w14:paraId="0DEE8F6F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14014DE6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1116295B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1A3D2F66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38501D6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9"/>
    </w:p>
    <w:p w14:paraId="74846E26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1782AC6E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0B1DBEE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10"/>
    </w:p>
    <w:p w14:paraId="0F3217BD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0FC56363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282898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04E21114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6FB5DF5D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2F46EE58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4F326DAD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5CA6592B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74B79FD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1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1"/>
    </w:p>
    <w:p w14:paraId="437CA193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F4F588D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4204CC0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IMPORTANT implementation adjustment (v1.4):</w:t>
      </w:r>
    </w:p>
    <w:p w14:paraId="4D13E1DD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0ECCB367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5E0B4145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 w14:paraId="70D3DF8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2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2"/>
    </w:p>
    <w:p w14:paraId="0B32909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3"/>
    </w:p>
    <w:p w14:paraId="2DE0B46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  <w:proofErr w:type="spellEnd"/>
    </w:p>
    <w:p w14:paraId="207600A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 unique</w:t>
      </w:r>
    </w:p>
    <w:p w14:paraId="6A03DEB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balance,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lifetimeEarned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lifetimeRedeemed</w:t>
      </w:r>
      <w:proofErr w:type="spellEnd"/>
    </w:p>
    <w:p w14:paraId="3183B001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expiredAt</w:t>
      </w:r>
      <w:proofErr w:type="spellEnd"/>
    </w:p>
    <w:p w14:paraId="2403DF9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</w:p>
    <w:p w14:paraId="43A4A946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1EFEB5F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2C97FF9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source +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traceability and dedupe</w:t>
      </w:r>
    </w:p>
    <w:p w14:paraId="5E35913B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</w:p>
    <w:p w14:paraId="48117FE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shop</w:t>
      </w:r>
    </w:p>
    <w:p w14:paraId="62651B0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  <w:proofErr w:type="spellEnd"/>
    </w:p>
    <w:p w14:paraId="5BCAF8B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  <w:proofErr w:type="spellEnd"/>
    </w:p>
    <w:p w14:paraId="14B56E0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  <w:proofErr w:type="spellEnd"/>
    </w:p>
    <w:p w14:paraId="0F4A2C87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timestamps: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paidAt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cancelledAt</w:t>
      </w:r>
      <w:proofErr w:type="spellEnd"/>
    </w:p>
    <w:p w14:paraId="2B9AFCCE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73E1226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1EF2CDA0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63C729B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6A996E2F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  <w:proofErr w:type="spellEnd"/>
    </w:p>
    <w:p w14:paraId="1B24ED3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72AC751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4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4"/>
    </w:p>
    <w:p w14:paraId="5D161DEC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3486C3B9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310F53A5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3408A6B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4AEFFEF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5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5"/>
    </w:p>
    <w:p w14:paraId="7416013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6" w:name="_Toc22231531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5.1 Customer-facing endpoints (App Proxy)</w:t>
      </w:r>
      <w:bookmarkEnd w:id="16"/>
    </w:p>
    <w:p w14:paraId="0B392B2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loyalty.json</w:t>
      </w:r>
      <w:proofErr w:type="spellEnd"/>
      <w:proofErr w:type="gramEnd"/>
    </w:p>
    <w:p w14:paraId="2B39CD17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 a JSON payload containing balance, lifetime totals, redemption options, and recent ledger activity.</w:t>
      </w:r>
    </w:p>
    <w:p w14:paraId="637DB53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 w14:paraId="689E9C61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</w:p>
    <w:p w14:paraId="27E2306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2B686A64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 w14:paraId="5FC638E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7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7"/>
    </w:p>
    <w:p w14:paraId="5282913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760A093A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7A10E7E2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 w14:paraId="759CC601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1A650CC7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31A7DDE0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support</w:t>
      </w:r>
      <w:proofErr w:type="gramEnd"/>
    </w:p>
    <w:p w14:paraId="0FF79AF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2900BF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8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8"/>
    </w:p>
    <w:p w14:paraId="1CB541E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9"/>
    </w:p>
    <w:p w14:paraId="70AE2457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63B50D3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0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20"/>
    </w:p>
    <w:p w14:paraId="33CA1C9A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6BB81D4E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the supported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preact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surface:</w:t>
      </w:r>
    </w:p>
    <w:p w14:paraId="11491F9E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3D4EA1A0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C9B5DE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1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6.3 Auth model</w:t>
      </w:r>
      <w:bookmarkEnd w:id="21"/>
    </w:p>
    <w:p w14:paraId="3F6F2F07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276C08E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769DFB8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 w14:paraId="25C6543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2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2"/>
    </w:p>
    <w:p w14:paraId="4498847D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2A1F7B17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14C1E65E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6DAF62C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 w14:paraId="7C6DB386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178D1B4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3" w:name="_Toc22231532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8. Dependency &amp; version policy (NEW: v1.4)</w:t>
      </w:r>
      <w:bookmarkEnd w:id="23"/>
    </w:p>
    <w:p w14:paraId="1B5C7FE3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46A2DC1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4"/>
    </w:p>
    <w:p w14:paraId="70E13F48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0C459576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64837D59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236CA2F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5"/>
    </w:p>
    <w:p w14:paraId="19B58DB8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650A7C18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E47A405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7D6C44F4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D9E4F7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8.3 Production install policy</w:t>
      </w:r>
      <w:bookmarkEnd w:id="26"/>
    </w:p>
    <w:p w14:paraId="7D5C11D9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5025AED0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 xml:space="preserve">If you must temporarily fall 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 w14:paraId="50B03A8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60F12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131A5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759A450E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A581A2E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5A73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747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68D6837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087DBAC8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695C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E84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4D0E410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36E0CE6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7A89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20D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react-router keys include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? false</w:t>
            </w:r>
          </w:p>
        </w:tc>
        <w:tc>
          <w:tcPr>
            <w:tcW w:w="0" w:type="auto"/>
            <w:vAlign w:val="center"/>
            <w:hideMark/>
          </w:tcPr>
          <w:p w14:paraId="5C16C2D5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703D4B9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new </w:t>
            </w:r>
            <w:proofErr w:type="gram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Response(</w:t>
            </w:r>
            <w:proofErr w:type="spellStart"/>
            <w:proofErr w:type="gram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JSON.stringify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(...))</w:t>
            </w:r>
          </w:p>
        </w:tc>
      </w:tr>
      <w:tr w:rsidR="003D1CB8" w:rsidRPr="003D1CB8" w14:paraId="0C08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C7E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3C1DC919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5DB88D1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55C6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B5C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399A339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6BB9E658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5449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519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build: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4C0CD9F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2411A73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15E2B1A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34C4F4F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8" w:name="_Toc22231532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9. Build &amp; deployment runbook (UPDATED: v1.4)</w:t>
      </w:r>
      <w:bookmarkEnd w:id="28"/>
    </w:p>
    <w:p w14:paraId="02F7215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9"/>
    </w:p>
    <w:p w14:paraId="5DC5FBFD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</w:p>
    <w:p w14:paraId="0F60F168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run build</w:t>
      </w:r>
    </w:p>
    <w:p w14:paraId="1519DAC1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shopify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app dev ...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must succeed with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extension build errors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BE9EBE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If the extension fails:</w:t>
      </w:r>
    </w:p>
    <w:p w14:paraId="780B5221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Check that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extensions/&lt;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ext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&gt;/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src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index.(</w:t>
      </w:r>
      <w:proofErr w:type="spellStart"/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ts|tsx|js|jsx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has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55AC70E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imports are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69342B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9.2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build (Linux) baseline checks</w:t>
      </w:r>
      <w:bookmarkEnd w:id="30"/>
    </w:p>
    <w:p w14:paraId="3A73767E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Clean install:</w:t>
      </w:r>
    </w:p>
    <w:p w14:paraId="7A959DF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rm -rf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node_modules</w:t>
      </w:r>
      <w:proofErr w:type="spellEnd"/>
    </w:p>
    <w:p w14:paraId="58D9A63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30CA0FCE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Prisma:</w:t>
      </w:r>
    </w:p>
    <w:p w14:paraId="52CD0F6D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npx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prisma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generate</w:t>
      </w:r>
    </w:p>
    <w:p w14:paraId="1FD5AE47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npx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prisma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db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push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(if no migrations)</w:t>
      </w:r>
    </w:p>
    <w:p w14:paraId="638B9FED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Build:</w:t>
      </w:r>
    </w:p>
    <w:p w14:paraId="7E832188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07AA67D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1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31"/>
    </w:p>
    <w:p w14:paraId="2F5DE89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40B0A1A7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api.customer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.loyalty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"</w:t>
      </w:r>
    </w:p>
    <w:p w14:paraId="5336515E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 w14:paraId="65DC6AD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53FBEFA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2" w:name="_Toc22231532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10. Implementation status &amp; gaps (UPDATED: v1.4)</w:t>
      </w:r>
      <w:bookmarkEnd w:id="32"/>
    </w:p>
    <w:p w14:paraId="0325DE4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33"/>
    </w:p>
    <w:p w14:paraId="5ECDAA0D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1301A785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418447EC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0AC801D4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35FAD45E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72B1F662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observability tables</w:t>
      </w:r>
    </w:p>
    <w:p w14:paraId="3045FE7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34"/>
    </w:p>
    <w:p w14:paraId="083F242C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795B6DC5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438F0AD7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619F9FB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3BEFF81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115CD168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 w14:paraId="30DA389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5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5"/>
    </w:p>
    <w:p w14:paraId="3EB96FA4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6AFCB34D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7B77912C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35093D18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3E79A227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5B4E833D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6E0DA98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6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6"/>
    </w:p>
    <w:p w14:paraId="1D2D8F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7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A.1 If production build fails (SSR)</w:t>
      </w:r>
      <w:bookmarkEnd w:id="37"/>
    </w:p>
    <w:p w14:paraId="77DCDFEA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Read the exact Rollup message (it names the file and import).</w:t>
      </w:r>
    </w:p>
    <w:p w14:paraId="6F86FC28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288476F4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7CD4422F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75FBF337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5DAE85C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8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A.2 If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install fails with ETARGET</w:t>
      </w:r>
      <w:bookmarkEnd w:id="38"/>
    </w:p>
    <w:p w14:paraId="0B4F2CCA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777600C5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05087909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view &lt;package&gt; versions --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json</w:t>
      </w:r>
      <w:proofErr w:type="spellEnd"/>
    </w:p>
    <w:p w14:paraId="3117FE4D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083940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9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9"/>
    </w:p>
    <w:p w14:paraId="52D1E7DE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9B91301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2C1AED2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20079D5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0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40"/>
    </w:p>
    <w:p w14:paraId="5F2C2610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3BBD1FA3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6173724D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</w:p>
    <w:p w14:paraId="24F4D5C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 w14:paraId="5FB9288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62F256FE" w14:textId="3BBF10CA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0C0E" w14:textId="77777777" w:rsidR="009A2839" w:rsidRDefault="009A2839">
      <w:pPr>
        <w:spacing w:after="0" w:line="240" w:lineRule="auto"/>
      </w:pPr>
      <w:r>
        <w:separator/>
      </w:r>
    </w:p>
  </w:endnote>
  <w:endnote w:type="continuationSeparator" w:id="0">
    <w:p w14:paraId="63E4F65F" w14:textId="77777777" w:rsidR="009A2839" w:rsidRDefault="009A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B580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3440" w14:textId="77777777" w:rsidR="009A2839" w:rsidRDefault="009A2839">
      <w:pPr>
        <w:spacing w:after="0" w:line="240" w:lineRule="auto"/>
      </w:pPr>
      <w:r>
        <w:separator/>
      </w:r>
    </w:p>
  </w:footnote>
  <w:footnote w:type="continuationSeparator" w:id="0">
    <w:p w14:paraId="2C6DDB75" w14:textId="77777777" w:rsidR="009A2839" w:rsidRDefault="009A2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5CC0"/>
    <w:rsid w:val="0015074B"/>
    <w:rsid w:val="0029639D"/>
    <w:rsid w:val="00307AC5"/>
    <w:rsid w:val="00326F90"/>
    <w:rsid w:val="003D1CB8"/>
    <w:rsid w:val="00667E96"/>
    <w:rsid w:val="00890716"/>
    <w:rsid w:val="009A2839"/>
    <w:rsid w:val="009F0788"/>
    <w:rsid w:val="00AA1D8D"/>
    <w:rsid w:val="00B47730"/>
    <w:rsid w:val="00B910E5"/>
    <w:rsid w:val="00C420ED"/>
    <w:rsid w:val="00C879E2"/>
    <w:rsid w:val="00CB0664"/>
    <w:rsid w:val="00CC237F"/>
    <w:rsid w:val="00CD4C71"/>
    <w:rsid w:val="00CF28CD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7199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1980</Words>
  <Characters>12180</Characters>
  <Application>Microsoft Office Word</Application>
  <DocSecurity>0</DocSecurity>
  <Lines>392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5</cp:revision>
  <dcterms:created xsi:type="dcterms:W3CDTF">2026-02-18T19:51:00Z</dcterms:created>
  <dcterms:modified xsi:type="dcterms:W3CDTF">2026-02-18T20:15:00Z</dcterms:modified>
  <cp:category/>
</cp:coreProperties>
</file>