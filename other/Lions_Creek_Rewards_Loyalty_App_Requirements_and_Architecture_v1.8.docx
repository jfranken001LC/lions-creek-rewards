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BF3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256C467A" w14:textId="064884F6" w:rsidR="003D1CB8" w:rsidRDefault="003D1CB8" w:rsidP="003D1CB8">
      <w:pPr>
        <w:spacing w:before="100" w:beforeAutospacing="1" w:after="100" w:afterAutospacing="1" w:line="240" w:lineRule="auto"/>
      </w:pPr>
      <w:r>
        <w:rPr>
          <w:b w:val="0"/>
          <w:sz w:val="24"/>
        </w:rPr>
        <w:t>Version: v1.8</w:t>
        <w:br/>
        <w:t>Last updated: 2026-02-25</w:t>
        <w:br/>
        <w:t>Applies to: Lions Creek Rewards (public Shopify app + customer account UI extension + customer navigation link + theme app extension cart redemption + Thank you/Order Status messaging + app proxy endpoints)</w:t>
      </w:r>
    </w:p>
    <w:p w14:paraId="44EB5060" w14:textId="7F1B9342" w:rsidR="00634EE5" w:rsidRPr="003D1CB8" w:rsidRDefault="00634EE5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b w:val="0"/>
          <w:sz w:val="24"/>
        </w:rPr>
        <w:t>New in v1.8: Shopify Basic-compatible redemption at Cart (Theme App Extension + App Proxy), post-checkout rewards messaging (Thank you + Order Status), mandated customer navigation entry, and standardized deployment examples on PORT 3000.</w:t>
      </w:r>
    </w:p>
    <w:p w14:paraId="45D87C87" w14:textId="77777777" w:rsidR="005700BC" w:rsidRDefault="00000000">
      <w:pPr>
        <w:pStyle w:val="Heading1"/>
      </w:pPr>
      <w:r>
        <w:rPr>
          <w:b/>
          <w:sz w:val="36"/>
        </w:rPr>
        <w:t>0. What changed in v1.8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Shopify Basic support: redemption is available pre-checkout in Cart (Theme App Extension) and not inside the checkout steps.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New customer-facing surfaces: Cart Rewards block + Thank you/Order Status Rewards block (post-checkout messaging).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New App Proxy action endpoint (to be implemented): POST /redeem.json to mint a discount code and apply it by redirecting to /discount/&lt;CODE&gt;?redirect=/checkout.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Customer navigation is mandated: the app must expose a discoverable entry to Rewards in customer accounts (menu item recommended; footer link extension provided).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Plan constraint: in-checkout UI during checkout steps (information/shipping/payment) is Shopify Plus-only and is explicitly out of scope for this app on Basic.</w:t>
      </w:r>
    </w:p>
    <w:p>
      <w:pPr>
        <w:numPr>
          <w:ilvl w:val="0"/>
          <w:numId w:val="7"/>
        </w:numPr>
      </w:pPr>
      <w:r>
        <w:rPr>
          <w:b w:val="0"/>
          <w:sz w:val="24"/>
        </w:rPr>
        <w:t>Deployment standard: documentation examples and systemd/nginx samples standardize on PORT 3000.</w:t>
      </w:r>
    </w:p>
    <w:p>
      <w:r>
        <w:rPr>
          <w:b/>
          <w:sz w:val="24"/>
        </w:rPr>
        <w:t>Prior changes:</w:t>
      </w:r>
    </w:p>
    <w:p w14:paraId="1D2E2874" w14:textId="77777777" w:rsidR="005700BC" w:rsidRDefault="00000000">
      <w:pPr>
        <w:pStyle w:val="ListBullet"/>
      </w:pPr>
      <w:r>
        <w:t>All products are eligible for earning by default (no required “eligible collection”).</w:t>
      </w:r>
    </w:p>
    <w:p w14:paraId="0ED2A2B7" w14:textId="77777777" w:rsidR="005700BC" w:rsidRDefault="00000000">
      <w:pPr>
        <w:pStyle w:val="ListBullet"/>
      </w:pPr>
      <w:r>
        <w:t>Merchants can exclude products from earning via (a) excluded collection handle(s) and/or (b) explicit product IDs configured in Admin Settings.</w:t>
      </w:r>
    </w:p>
    <w:p w14:paraId="41B8FF47" w14:textId="77777777" w:rsidR="005700BC" w:rsidRDefault="00000000">
      <w:pPr>
        <w:pStyle w:val="ListBullet"/>
      </w:pPr>
      <w:r>
        <w:t>The existing eligibleCollectionHandle setting is now optional and is used only to scope redemption discount codes; if blank, discount codes apply to all products.</w:t>
      </w:r>
    </w:p>
    <w:p w14:paraId="7126147E" w14:textId="77777777" w:rsidR="005700BC" w:rsidRDefault="00000000">
      <w:pPr/>
      <w:r>
        <w:t>This revision updates v1.5 to change default product eligibility rules for earning and simplify merchant setup.</w:t>
      </w:r>
    </w:p>
    <w:p w14:paraId="5CED0D7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0D2AC3C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0. What changed in v1.5</w:t>
      </w:r>
    </w:p>
    <w:p w14:paraId="3CA5ADEB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3B0DD72E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1D04CC24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 production build (React Router SSR bundle + Vite)</w:t>
      </w:r>
    </w:p>
    <w:p w14:paraId="5C183F0B" w14:textId="77777777" w:rsidR="005700BC" w:rsidRDefault="00000000">
      <w:r>
        <w:t>Embedded admin UI SSR (Polaris) and dev tunneling (Shopify CLI preview + /extensions/dev-console).</w:t>
      </w:r>
    </w:p>
    <w:p w14:paraId="29376B2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1"/>
    </w:p>
    <w:p w14:paraId="4E168F0F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527B0EC3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55F2204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44CD7B5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1A029FB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71B6E04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Prefer the official clients (GraphQL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FC74D6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lastRenderedPageBreak/>
        <w:t xml:space="preserve">Keep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6BF220A4" w14:textId="77777777" w:rsidR="005700BC" w:rsidRDefault="00000000">
      <w:r>
        <w:t>Polaris UI requires its own Polaris &lt;AppProvider i18n={...}&gt; wrapper; the embedded app provider alone is not sufficient (otherwise SSR throws MissingAppProviderError).</w:t>
      </w:r>
    </w:p>
    <w:p w14:paraId="42DB2FCF" w14:textId="77777777" w:rsidR="005700BC" w:rsidRDefault="00000000">
      <w:pPr/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 w14:paraId="6DC5F854" w14:textId="77777777" w:rsidR="005700BC" w:rsidRDefault="00000000">
      <w:r>
        <w:t>Webhook ingestion code is not enough: webhook topics must be explicitly declared in shopifyApp({ webhooks: { ... } }) so registerWebhooks() can subscribe reliably on install/auth.</w:t>
      </w:r>
    </w:p>
    <w:p w14:paraId="5ED4B071" w14:textId="77777777" w:rsidR="005700BC" w:rsidRDefault="00000000">
      <w:r>
        <w:t>Prisma schema application must match reality: if prisma/migrations is empty, use prisma db push instead of prisma migrate deploy. This is enforced via scripts/prisma-apply.mjs and the server deploy script.</w:t>
      </w:r>
    </w:p>
    <w:p w14:paraId="2081B7B1" w14:textId="77777777" w:rsidR="005700BC" w:rsidRDefault="00000000">
      <w:r>
        <w:t>Nginx host routing must be single-owner: exactly one enabled vhost per (listen, server_name) pair. Multiple enabled files with the same server_name cause conflicts and nginx will ignore later blocks.</w:t>
      </w:r>
    </w:p>
    <w:p w14:paraId="2B70D69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22E46DA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2"/>
    </w:p>
    <w:p w14:paraId="304EF4C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minimally viable loyalty system designed to behave like a simplified “LoyaltyLion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601286EF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41CF6194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4BDF540A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via discount codes</w:t>
      </w:r>
    </w:p>
    <w:p w14:paraId="51A7E557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>
      <w:r>
        <w:rPr>
          <w:b w:val="0"/>
          <w:sz w:val="24"/>
        </w:rPr>
        <w:t>A storefront Cart Rewards block (Theme App Extension) for Basic-compatible pre-checkout redemption</w:t>
      </w:r>
    </w:p>
    <w:p>
      <w:r>
        <w:rPr>
          <w:b w:val="0"/>
          <w:sz w:val="24"/>
        </w:rPr>
        <w:t>Post-checkout Rewards messaging blocks on Thank you and Order Status pages (Basic compatible)</w:t>
      </w:r>
    </w:p>
    <w:p>
      <w:r>
        <w:rPr>
          <w:b w:val="0"/>
          <w:sz w:val="24"/>
        </w:rPr>
        <w:t>Customer account navigation entry is mandatory (menu link recommended; footer link extension provided)</w:t>
      </w:r>
    </w:p>
    <w:p w14:paraId="31160F0D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64C3466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2482FC42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5014233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2F984B34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089C949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>
      <w:pPr>
        <w:numPr>
          <w:ilvl w:val="0"/>
          <w:numId w:val="9"/>
        </w:numPr>
      </w:pPr>
      <w:r>
        <w:rPr>
          <w:b w:val="0"/>
          <w:sz w:val="24"/>
        </w:rPr>
        <w:t>Theme App Extension block on Cart for Rewards + redemption (Shopify Basic compatible)</w:t>
      </w:r>
    </w:p>
    <w:p>
      <w:pPr>
        <w:numPr>
          <w:ilvl w:val="0"/>
          <w:numId w:val="9"/>
        </w:numPr>
      </w:pPr>
      <w:r>
        <w:rPr>
          <w:b w:val="0"/>
          <w:sz w:val="24"/>
        </w:rPr>
        <w:t>Checkout UI extension blocks on Thank you + Order Status for post-checkout rewards messaging (Shopify Basic compatible)</w:t>
      </w:r>
    </w:p>
    <w:p w14:paraId="40FB9C42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0FA6664C" w14:textId="77777777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7DAF3A23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46564A53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E247F" w14:textId="77777777" w:rsidR="003D1CB8" w:rsidRDefault="003D1CB8">
          <w:pPr>
            <w:pStyle w:val="TOCHeading"/>
          </w:pPr>
          <w:r>
            <w:t>Table of Contents</w:t>
          </w:r>
        </w:p>
        <w:p w14:paraId="577B0DE0" w14:textId="77777777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406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F307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1DF3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B4E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53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24D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5B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83E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C74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B58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C18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3F6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9F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EB0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5EC0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E05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355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D666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E81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767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E75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5B4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A3DC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0C7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CC2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A99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19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23F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13F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1AD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2BA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CB2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872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051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313A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7C7A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1847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525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47F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AF31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D56D" w14:textId="7777777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27C17C5C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44CC8D05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764ACA1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3"/>
    </w:p>
    <w:p w14:paraId="2E38977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4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4"/>
    </w:p>
    <w:p w14:paraId="4C16D33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22B2E1C5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438BF9CA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6BFA8F33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>
      <w:pPr>
        <w:numPr>
          <w:ilvl w:val="0"/>
          <w:numId w:val="10"/>
        </w:numPr>
      </w:pPr>
      <w:r>
        <w:rPr>
          <w:b w:val="0"/>
          <w:sz w:val="24"/>
        </w:rPr>
        <w:t>Storefront Cart Rewards block (Theme App Extension) enabling pre-checkout redemption on Shopify Basic</w:t>
      </w:r>
    </w:p>
    <w:p>
      <w:pPr>
        <w:numPr>
          <w:ilvl w:val="0"/>
          <w:numId w:val="10"/>
        </w:numPr>
      </w:pPr>
      <w:r>
        <w:rPr>
          <w:b w:val="0"/>
          <w:sz w:val="24"/>
        </w:rPr>
        <w:t>Post-checkout Rewards messaging on Thank you + Order Status pages (points earned and next-order guidance)</w:t>
      </w:r>
    </w:p>
    <w:p>
      <w:pPr>
        <w:numPr>
          <w:ilvl w:val="0"/>
          <w:numId w:val="10"/>
        </w:numPr>
      </w:pPr>
      <w:r>
        <w:rPr>
          <w:b w:val="0"/>
          <w:sz w:val="24"/>
        </w:rPr>
        <w:t>Customer account navigation entry (menu item) and/or footer link to Rewards page</w:t>
      </w:r>
    </w:p>
    <w:p w14:paraId="0654890C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741A4C06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2FE38B0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47584C8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5"/>
    </w:p>
    <w:p w14:paraId="217D96F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6A16329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70A08E8B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5A895EB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“earn on products” segmentation beyond tags/collection</w:t>
      </w:r>
    </w:p>
    <w:p>
      <w:r>
        <w:rPr>
          <w:b w:val="0"/>
          <w:sz w:val="24"/>
        </w:rPr>
        <w:t>In-checkout redemption UI during checkout steps (information/shipping/payment) - Shopify Plus-only (explicitly out of scope for Basic)</w:t>
      </w:r>
    </w:p>
    <w:p w14:paraId="63033B7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0E0D2BC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6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6"/>
    </w:p>
    <w:p w14:paraId="2A55728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7"/>
    </w:p>
    <w:p w14:paraId="2B182500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850370F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Eligibility filters (configured in settings):</w:t>
      </w:r>
    </w:p>
    <w:p w14:paraId="185D0DEC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44EBD78C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26B8F445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207FCFD0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625422B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8"/>
    </w:p>
    <w:p w14:paraId="50C5DE7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51F45658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25A1430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9"/>
    </w:p>
    <w:p w14:paraId="3694AA26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00504867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2F64DAB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5E0E6014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6888C803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626E18BE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34B82251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1709497B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5A54B52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0"/>
    </w:p>
    <w:p w14:paraId="7EB72961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3BB6A9E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57F61D51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17CF982D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120DB178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325E082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/>
    <w:p>
      <w:r>
        <w:rPr>
          <w:b/>
          <w:sz w:val="27"/>
        </w:rPr>
        <w:t>3.5 Storefront (Cart) redemption — Shopify Basic compatible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Cart must expose a Rewards block (Theme App Extension) showing: points balance, redemption options, and progress to next reward.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Eligibility gating (Cart): enable Redeem only when (a) customer is logged in, (b) cart subtotal &gt;= redemptionMinOrder, (c) points &gt;= selected redemption step, and (d) no active redemption if preventMultipleActiveRedemptions=true.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Cart block reads loyalty via App Proxy: GET /loyalty.json (HMAC verified; uses logged_in_customer_id).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Cart block creates redemption via App Proxy action (v1.8 addition): POST /redeem.json with { pointsToRedeem, idempotencyKey }. Response returns { code, redemptionId, status, expiresAt }.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Apply discount by redirecting the browser to /discount/&lt;CODE&gt;?redirect=/checkout (native Shopify behavior).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Abandonment safety: redemptions created from Cart are pending and expire after redemptionExpiryHours; expiry job restores points for expired/voided/cancelled redemptions.</w:t>
      </w:r>
    </w:p>
    <w:p/>
    <w:p>
      <w:r>
        <w:rPr>
          <w:b/>
          <w:sz w:val="27"/>
        </w:rPr>
        <w:t>3.6 Post-checkout rewards messaging (Thank you + Order Status) — Shopify Basic compatible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Provide a Thank you page block that shows points earned for the order, updated balance, and next reward guidance.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Provide an Order Status page block that shows the same information when the customer revisits the order status page.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Webhook lag tolerance: immediately after checkout, the blocks must tolerate order webhook processing latency. Show “Processing rewards…” and poll the backend until OrderPointsSnapshot exists or a timeout is reached.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Messaging requirements: (a) points earned this order, (b) current balance, (c) if balance &gt;= lowest redemption step then “You have enough points for $X off next order”, else “You are Y points away”.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CTA must link to the Rewards customer account page (direct link enabled) so the customer can redeem for the next order.</w:t>
      </w:r>
    </w:p>
    <w:p>
      <w:pPr>
        <w:numPr>
          <w:ilvl w:val="0"/>
          <w:numId w:val="16"/>
        </w:numPr>
      </w:pPr>
      <w:r>
        <w:rPr>
          <w:b w:val="0"/>
          <w:sz w:val="24"/>
        </w:rPr>
        <w:t>Plan constraint: do not attempt redemption UI inside checkout steps (information/shipping/payment) because those targets are Shopify Plus-only.</w:t>
      </w:r>
    </w:p>
    <w:p w14:paraId="5C6ADB6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1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1"/>
    </w:p>
    <w:p w14:paraId="0A6F596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2"/>
    </w:p>
    <w:p w14:paraId="6CC5A898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</w:p>
    <w:p w14:paraId="75E1C9CC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(shop, customerId) unique</w:t>
      </w:r>
    </w:p>
    <w:p w14:paraId="72079D9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balance, lifetimeEarned, lifetimeRedeemed</w:t>
      </w:r>
    </w:p>
    <w:p w14:paraId="29361EF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lastActivityAt, expiredAt</w:t>
      </w:r>
    </w:p>
    <w:p w14:paraId="1C4E0973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</w:p>
    <w:p w14:paraId="78CD4AF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76C16C19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755CE5D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 + sourceId for traceability and dedupe</w:t>
      </w:r>
    </w:p>
    <w:p w14:paraId="07EAD64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</w:p>
    <w:p w14:paraId="572A516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orderId unique per shop</w:t>
      </w:r>
    </w:p>
    <w:p w14:paraId="0D81DBCD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</w:p>
    <w:p w14:paraId="49D9F2D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</w:p>
    <w:p w14:paraId="49469BE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</w:p>
    <w:p w14:paraId="34D8507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timestamps: paidAt, cancelledAt</w:t>
      </w:r>
    </w:p>
    <w:p w14:paraId="6994247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7347183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0979821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157FE97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672B8C6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</w:p>
    <w:p w14:paraId="0CB580D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2A1D826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3"/>
    </w:p>
    <w:p w14:paraId="4920039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6C36290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orderId)</w:t>
      </w:r>
    </w:p>
    <w:p w14:paraId="74D08000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webhookId)</w:t>
      </w:r>
    </w:p>
    <w:p w14:paraId="7DCB827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035858C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4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4"/>
    </w:p>
    <w:p w14:paraId="6F51E25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>
        <w:rPr>
          <w:b/>
          <w:sz w:val="27"/>
        </w:rPr>
        <w:t>5.1 Customer-facing endpoints (Storefront/App Proxy + Customer Account + Post-checkout)</w:t>
      </w:r>
    </w:p>
    <w:p w14:paraId="33660C76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/loyalty.json</w:t>
      </w:r>
    </w:p>
    <w:p w14:paraId="6CF8DC50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2228D3EA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>
      <w:r>
        <w:rPr>
          <w:b/>
          <w:sz w:val="24"/>
        </w:rPr>
        <w:t>POST /redeem.json (v1.8)</w:t>
      </w:r>
    </w:p>
    <w:p>
      <w:r>
        <w:rPr>
          <w:b w:val="0"/>
          <w:sz w:val="24"/>
        </w:rPr>
        <w:t>Creates a pending redemption (points → discount code) via App Proxy. Must validate App Proxy signature and logged_in_customer_id.</w:t>
      </w:r>
    </w:p>
    <w:p>
      <w:r>
        <w:rPr>
          <w:b w:val="0"/>
          <w:sz w:val="24"/>
        </w:rPr>
        <w:t>Response: { code, redemptionId, status, expiresAt }. Client applies code by redirecting to /discount/&lt;CODE&gt;?redirect=/checkout.</w:t>
      </w:r>
    </w:p>
    <w:p>
      <w:r>
        <w:rPr>
          <w:b/>
          <w:sz w:val="24"/>
        </w:rPr>
        <w:t>GET /api/customer/loyalty</w:t>
      </w:r>
    </w:p>
    <w:p>
      <w:r>
        <w:rPr>
          <w:b w:val="0"/>
          <w:sz w:val="24"/>
        </w:rPr>
        <w:t>Customer Account UI extension endpoint. Requires customer session token. Returns balance, options, and recent activity.</w:t>
      </w:r>
    </w:p>
    <w:p>
      <w:r>
        <w:rPr>
          <w:b/>
          <w:sz w:val="24"/>
        </w:rPr>
        <w:t>GET /api/order/rewards?orderId=&lt;gid&gt; (v1.8)</w:t>
      </w:r>
    </w:p>
    <w:p>
      <w:r>
        <w:rPr>
          <w:b w:val="0"/>
          <w:sz w:val="24"/>
        </w:rPr>
        <w:t>Used by Thank you / Order Status blocks. Validates session token, returns {status, pointsEarned, balance, nextRewardMessage}. Must tolerate webhook lag (status=pending).</w:t>
      </w:r>
    </w:p>
    <w:p w14:paraId="13566C63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/api/customer/redeem</w:t>
      </w:r>
    </w:p>
    <w:p w14:paraId="7588C42A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1ADA73E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499DF78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6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6"/>
    </w:p>
    <w:p w14:paraId="4C2DEB3B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18A61392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3649996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408F3506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50F205E3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6FD8C614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/support</w:t>
      </w:r>
    </w:p>
    <w:p w14:paraId="6A33EDB1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6532860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7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7"/>
    </w:p>
    <w:p w14:paraId="5E4C958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8"/>
    </w:p>
    <w:p w14:paraId="3B106356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customer-account.page.render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7EBF9C2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19"/>
    </w:p>
    <w:p w14:paraId="17D7648F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3D397F51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the supported preact surface:</w:t>
      </w:r>
    </w:p>
    <w:p w14:paraId="61D61732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6D44D205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43A098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Auth model</w:t>
      </w:r>
      <w:bookmarkEnd w:id="20"/>
    </w:p>
    <w:p w14:paraId="418B146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0F9A3691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2A2C2448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/>
    <w:p>
      <w:r>
        <w:rPr>
          <w:b/>
          <w:sz w:val="27"/>
        </w:rPr>
        <w:t>6.4 Customer navigation (mandated)</w:t>
      </w:r>
    </w:p>
    <w:p>
      <w:pPr>
        <w:numPr>
          <w:ilvl w:val="0"/>
          <w:numId w:val="13"/>
        </w:numPr>
      </w:pPr>
      <w:r>
        <w:rPr>
          <w:b w:val="0"/>
          <w:sz w:val="24"/>
        </w:rPr>
        <w:t>Merchants must add the Rewards page to the customer account main menu after app install (direct linking enabled).</w:t>
      </w:r>
    </w:p>
    <w:p>
      <w:pPr>
        <w:numPr>
          <w:ilvl w:val="0"/>
          <w:numId w:val="13"/>
        </w:numPr>
      </w:pPr>
      <w:r>
        <w:rPr>
          <w:b w:val="0"/>
          <w:sz w:val="24"/>
        </w:rPr>
        <w:t>The app must also ship a lightweight customer account “link” extension (footer or menu location) as a fallback to ensure discoverability even if the merchant does not configure menus.</w:t>
      </w:r>
    </w:p>
    <w:p>
      <w:pPr>
        <w:numPr>
          <w:ilvl w:val="0"/>
          <w:numId w:val="13"/>
        </w:numPr>
      </w:pPr>
      <w:r>
        <w:rPr>
          <w:b w:val="0"/>
          <w:sz w:val="24"/>
        </w:rPr>
        <w:t>Rewards page direct linking must remain enabled (allow_direct_linking=true) to support menu linking and deep links from post-checkout messaging.</w:t>
      </w:r>
    </w:p>
    <w:p w14:paraId="7A789C3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1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1"/>
    </w:p>
    <w:p w14:paraId="000D134B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10A9D1BB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5DDFB03A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69787887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4DB4CA6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2BC5B8D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5B501D3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2B7E9BE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2"/>
    </w:p>
    <w:p w14:paraId="332FD897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4D94F35E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6649472C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243C3DA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3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3"/>
    </w:p>
    <w:p w14:paraId="3615DAE7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7F7BA256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450FB5F4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06C41D19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npm.</w:t>
      </w:r>
    </w:p>
    <w:p w14:paraId="2C9CF83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Production install policy</w:t>
      </w:r>
      <w:bookmarkEnd w:id="24"/>
    </w:p>
    <w:p w14:paraId="1CEA1471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5B1F0612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If you must temporarily fall 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5038C44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71308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5BD7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3A6199B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6310243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3629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3C7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2FE4204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5DB6500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57A4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71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6471B35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78FB316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6636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E56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react-router keys include json? false</w:t>
            </w:r>
          </w:p>
        </w:tc>
        <w:tc>
          <w:tcPr>
            <w:tcW w:w="0" w:type="auto"/>
            <w:vAlign w:val="center"/>
            <w:hideMark/>
          </w:tcPr>
          <w:p w14:paraId="3F1AD471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0354C5D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new Response(JSON.stringify(...))</w:t>
            </w:r>
          </w:p>
        </w:tc>
      </w:tr>
      <w:tr w:rsidR="003D1CB8" w:rsidRPr="003D1CB8" w14:paraId="0931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DE2B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00CE000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79E2B47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535B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F5DB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build: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25FDAB9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0FABF82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0CC57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D75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build: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3BA1D6E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4ABE977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0F465D9F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198260C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39C8494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6"/>
    </w:p>
    <w:p w14:paraId="53AEFF9B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7B90B19A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78FA480B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34AACBC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1759506A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586EBD49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 w14:paraId="2B607E00" w14:textId="77777777" w:rsidR="005700BC" w:rsidRDefault="00000000">
      <w:r>
        <w:t>If the admin UI throws MissingAppProviderError (Polaris i18n), wrap your app routes with @shopify/polaris &lt;AppProvider i18n={...}&gt; in addition to the embedded app provider.</w:t>
      </w:r>
    </w:p>
    <w:p w14:paraId="2FCE8FB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9.2 Lightsail build (Linux) baseline checks</w:t>
      </w:r>
      <w:bookmarkEnd w:id="27"/>
    </w:p>
    <w:p w14:paraId="226CC896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Clean install:</w:t>
      </w:r>
    </w:p>
    <w:p w14:paraId="4257D931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rm -rf node_modules</w:t>
      </w:r>
    </w:p>
    <w:p w14:paraId="3F33F73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479F6DE4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4A47A22A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3924F309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3000).</w:t>
      </w:r>
    </w:p>
    <w:p w14:paraId="598C6893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7A94B41A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35CE4E7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8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28"/>
    </w:p>
    <w:p w14:paraId="46A42EC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23A34716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"api.customer.loyalty"</w:t>
      </w:r>
    </w:p>
    <w:p w14:paraId="49EAD2B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50A2610A" w14:textId="77777777" w:rsidR="005700BC" w:rsidRDefault="005700BC"/>
    <w:p w14:paraId="00719D12" w14:textId="77777777" w:rsidR="005700BC" w:rsidRDefault="00000000">
      <w:r>
        <w:t>9.4 Nginx routing (Ubuntu) — common pitfalls</w:t>
      </w:r>
    </w:p>
    <w:p w14:paraId="21A36640" w14:textId="77777777" w:rsidR="005700BC" w:rsidRDefault="00000000"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 w14:paraId="14966D43" w14:textId="77777777" w:rsidR="005700BC" w:rsidRDefault="00000000"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 w14:paraId="69EA514E" w14:textId="77777777" w:rsidR="005700BC" w:rsidRDefault="00000000">
      <w:r>
        <w:t>Validate quickly: sudo ss -lntp | grep nginx; sudo nginx -t; curl -I http://127.0.0.1 -H 'Host: &lt;hostname&gt;'; curl -Ik https://127.0.0.1 -H 'Host: &lt;hostname&gt;'.</w:t>
      </w:r>
    </w:p>
    <w:p w14:paraId="5D3E1B1A" w14:textId="77777777" w:rsidR="005700BC" w:rsidRDefault="00000000">
      <w:r>
        <w:t>Ensure the upstream port matches your Node service (PORT) and systemd environment (example: proxy_pass http://127.0.0.1:3000;).</w:t>
      </w:r>
    </w:p>
    <w:p w14:paraId="32A29D0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236F9EB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0C28A5A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29"/>
    </w:p>
    <w:p w14:paraId="0E67C2F9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3DAF92FD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13A6C729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00331BC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43BE723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7C31AE81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observability tables</w:t>
      </w:r>
    </w:p>
    <w:p w14:paraId="19008E5D" w14:textId="77777777" w:rsidR="005700BC" w:rsidRDefault="00000000">
      <w:r>
        <w:lastRenderedPageBreak/>
        <w:t>Explicit webhook subscription declarations (orders/paid, refunds/create, orders/cancelled, privacy topics, app/uninstalled) so registerWebhooks() reliably registers topics.</w:t>
      </w:r>
    </w:p>
    <w:p w14:paraId="4562573B" w14:textId="77777777" w:rsidR="005700BC" w:rsidRDefault="00000000">
      <w:r>
        <w:t>Webhook handler supports app/uninstalled cleanup to prevent stale shop data.</w:t>
      </w:r>
    </w:p>
    <w:p w14:paraId="68B95D47" w14:textId="77777777" w:rsidR="005700BC" w:rsidRDefault="00000000">
      <w:r>
        <w:t>Cross-platform Prisma schema apply (scripts/prisma-apply.mjs) used in both local setup and server deploy.</w:t>
      </w:r>
    </w:p>
    <w:p w14:paraId="2A3C6DBF" w14:textId="77777777" w:rsidR="005700BC" w:rsidRDefault="00000000">
      <w:r>
        <w:t>Admin UI is wrapped with both embedded provider and Polaris AppProvider i18n to prevent MissingAppProviderError.</w:t>
      </w:r>
    </w:p>
    <w:p w14:paraId="6B4B0303" w14:textId="77777777" w:rsidR="005700BC" w:rsidRDefault="00000000">
      <w:r>
        <w:t>Expiry job endpoint exists with file-based lock; production scheduling is via cron/systemd timer calling /jobs/expire with JOB_TOKEN.</w:t>
      </w:r>
    </w:p>
    <w:p w14:paraId="37BF86F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30"/>
    </w:p>
    <w:p w14:paraId="49AAB6AF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352F2D71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6DEF2808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0ADFAEE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24567ED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7BB0B5AD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4536B219" w14:textId="77777777" w:rsidR="005700BC" w:rsidRDefault="00000000">
      <w:r>
        <w:t>Missing Polaris i18n provider in SSR (MissingAppProviderError).</w:t>
      </w:r>
    </w:p>
    <w:p w14:paraId="5E5B337C" w14:textId="77777777" w:rsidR="005700BC" w:rsidRDefault="00000000">
      <w:r>
        <w:t>Shopify CLI preview route /extensions/dev-console returning 404 when preview URL is routed directly to the app web port (custom tunnel misconfiguration).</w:t>
      </w:r>
    </w:p>
    <w:p w14:paraId="6BD3040C" w14:textId="77777777" w:rsidR="005700BC" w:rsidRDefault="00000000">
      <w:r>
        <w:t>Nginx 'conflicting server name' warnings caused by multiple enabled vhosts for the same hostname; leads to ignored config and hard-to-debug routing.</w:t>
      </w:r>
    </w:p>
    <w:p w14:paraId="194F1EB2" w14:textId="77777777" w:rsidR="005700BC" w:rsidRDefault="00000000">
      <w:r>
        <w:t>Prisma migrate deploy failures when prisma/migrations is empty; must use db push until migrations are introduced.</w:t>
      </w:r>
    </w:p>
    <w:p w14:paraId="0B59608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1"/>
    </w:p>
    <w:p w14:paraId="7ED87739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5162CCA7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565201C0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231A0FD9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39DEBD4B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3110A856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6716A6A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2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2"/>
    </w:p>
    <w:p w14:paraId="6B047CC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A.1 If production build fails (SSR)</w:t>
      </w:r>
      <w:bookmarkEnd w:id="33"/>
    </w:p>
    <w:p w14:paraId="2634DBC1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Read the exact Rollup message (it names the file and import).</w:t>
      </w:r>
    </w:p>
    <w:p w14:paraId="54DF4AC3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1543F7E7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6B8A2352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2D79E8CA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38E46BB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A.2 If npm install fails with ETARGET</w:t>
      </w:r>
      <w:bookmarkEnd w:id="34"/>
    </w:p>
    <w:p w14:paraId="2E053F9F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1A667F12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692593E1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view &lt;package&gt; versions --json</w:t>
      </w:r>
    </w:p>
    <w:p w14:paraId="61A6FD5F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E530F2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5"/>
    </w:p>
    <w:p w14:paraId="33797615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5B3C378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6C5EA324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05A5800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6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36"/>
    </w:p>
    <w:p w14:paraId="392D98BC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2549385E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05044059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</w:p>
    <w:p>
      <w:r>
        <w:rPr>
          <w:b w:val="0"/>
          <w:sz w:val="24"/>
        </w:rPr>
        <w:t>Checkout Thank you block target: purchase.thank-you.block.render (post-checkout messaging on Basic)</w:t>
      </w:r>
    </w:p>
    <w:p>
      <w:r>
        <w:rPr>
          <w:b w:val="0"/>
          <w:sz w:val="24"/>
        </w:rPr>
        <w:t>Order Status block target: customer-account.order-status.block.render (post-checkout messaging on Basic)</w:t>
      </w:r>
    </w:p>
    <w:p>
      <w:r>
        <w:rPr>
          <w:b w:val="0"/>
          <w:sz w:val="24"/>
        </w:rPr>
        <w:t>Theme App Extension (Cart) for pre-checkout redemption + App Proxy endpoints (/loyalty.json, /redeem.json)</w:t>
      </w:r>
    </w:p>
    <w:p w14:paraId="0F2553C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 w14:paraId="260BAAAC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289F56DC" w14:textId="77777777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8B97" w14:textId="77777777" w:rsidR="0018511F" w:rsidRDefault="0018511F">
      <w:pPr>
        <w:spacing w:after="0" w:line="240" w:lineRule="auto"/>
      </w:pPr>
      <w:r>
        <w:separator/>
      </w:r>
    </w:p>
  </w:endnote>
  <w:endnote w:type="continuationSeparator" w:id="0">
    <w:p w14:paraId="74CB74C6" w14:textId="77777777" w:rsidR="0018511F" w:rsidRDefault="00185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D5F8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373C" w14:textId="77777777" w:rsidR="0018511F" w:rsidRDefault="0018511F">
      <w:pPr>
        <w:spacing w:after="0" w:line="240" w:lineRule="auto"/>
      </w:pPr>
      <w:r>
        <w:separator/>
      </w:r>
    </w:p>
  </w:footnote>
  <w:footnote w:type="continuationSeparator" w:id="0">
    <w:p w14:paraId="644A2361" w14:textId="77777777" w:rsidR="0018511F" w:rsidRDefault="00185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5CC0"/>
    <w:rsid w:val="0015074B"/>
    <w:rsid w:val="0018511F"/>
    <w:rsid w:val="0029639D"/>
    <w:rsid w:val="00307AC5"/>
    <w:rsid w:val="00326F90"/>
    <w:rsid w:val="003D1CB8"/>
    <w:rsid w:val="005700BC"/>
    <w:rsid w:val="00634EE5"/>
    <w:rsid w:val="00667E96"/>
    <w:rsid w:val="00886CC9"/>
    <w:rsid w:val="00890716"/>
    <w:rsid w:val="00970752"/>
    <w:rsid w:val="009A2839"/>
    <w:rsid w:val="009F0788"/>
    <w:rsid w:val="00AA1D8D"/>
    <w:rsid w:val="00B47730"/>
    <w:rsid w:val="00B910E5"/>
    <w:rsid w:val="00C420ED"/>
    <w:rsid w:val="00C879E2"/>
    <w:rsid w:val="00CB0664"/>
    <w:rsid w:val="00CC237F"/>
    <w:rsid w:val="00CD4C71"/>
    <w:rsid w:val="00CF28CD"/>
    <w:rsid w:val="00DD617C"/>
    <w:rsid w:val="00E51D23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287B2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2769</Words>
  <Characters>15784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7</cp:revision>
  <dcterms:created xsi:type="dcterms:W3CDTF">2026-02-18T19:51:00Z</dcterms:created>
  <dcterms:modified xsi:type="dcterms:W3CDTF">2026-02-24T23:36:00Z</dcterms:modified>
  <cp:category/>
</cp:coreProperties>
</file>